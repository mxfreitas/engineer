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ApexSeller AI — Engenharia Reversa da Extensão Avantpro SHP 7.5.0</w:t>
      </w:r>
    </w:p>
    <w:p/>
    <w:p>
      <w:r>
        <w:rPr>
          <w:b/>
        </w:rPr>
        <w:t>Versão:</w:t>
      </w:r>
      <w:r>
        <w:t xml:space="preserve"> 1.0  </w:t>
      </w:r>
    </w:p>
    <w:p>
      <w:r>
        <w:rPr>
          <w:b/>
        </w:rPr>
        <w:t>Status:</w:t>
      </w:r>
      <w:r>
        <w:t xml:space="preserve"> Documento de engenharia reversa  </w:t>
      </w:r>
    </w:p>
    <w:p>
      <w:r>
        <w:rPr>
          <w:b/>
        </w:rPr>
        <w:t>Base analisada:</w:t>
      </w:r>
      <w:r>
        <w:t xml:space="preserve"> pacote </w:t>
      </w:r>
      <w:r>
        <w:rPr>
          <w:rFonts w:ascii="Consolas" w:hAnsi="Consolas" w:eastAsia="Consolas"/>
          <w:color w:val="7A2E0B"/>
          <w:sz w:val="19"/>
        </w:rPr>
        <w:t>7.5.0_0</w:t>
      </w:r>
      <w:r>
        <w:t xml:space="preserve"> / extensão Chrome Manifest V3 </w:t>
      </w:r>
      <w:r>
        <w:rPr>
          <w:rFonts w:ascii="Consolas" w:hAnsi="Consolas" w:eastAsia="Consolas"/>
          <w:color w:val="7A2E0B"/>
          <w:sz w:val="19"/>
        </w:rPr>
        <w:t>Avantpro SHP</w:t>
      </w:r>
      <w:r>
        <w:t xml:space="preserve">  </w:t>
      </w:r>
    </w:p>
    <w:p>
      <w:r>
        <w:rPr>
          <w:b/>
        </w:rPr>
        <w:t>Objetivo:</w:t>
      </w:r>
      <w:r>
        <w:t xml:space="preserve"> Documentar, sem resumo, a análise feita sobre a arquitetura da extensão e os aprendizados aplicáveis ao ApexSeller AI.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Engenharia reversa — extensão `7.5.0_0`</w:t>
      </w:r>
    </w:p>
    <w:p/>
    <w:p>
      <w:pPr>
        <w:pStyle w:val="Heading2"/>
      </w:pPr>
      <w:r>
        <w:t>1. Resumo executivo</w:t>
      </w:r>
    </w:p>
    <w:p/>
    <w:p>
      <w:r>
        <w:t>A extensão analisada confirma uma direção importante para o ApexSeller:</w:t>
      </w:r>
    </w:p>
    <w:p/>
    <w:p>
      <w:pPr>
        <w:pStyle w:val="QuoteCustom"/>
      </w:pPr>
      <w:r>
        <w:rPr>
          <w:b/>
        </w:rPr>
        <w:t>capturar payloads da página é melhor do que raspar DOM.</w:t>
      </w:r>
    </w:p>
    <w:p/>
    <w:p>
      <w:r>
        <w:t>A Avantpro SHP usa uma arquitetura muito próxima da que discutimos para o MX Miner:</w:t>
      </w:r>
    </w:p>
    <w:p/>
    <w:p>
      <w:pPr>
        <w:pStyle w:val="CodeBlock"/>
        <w:shd w:fill="F3F4F6"/>
      </w:pPr>
      <w:r>
        <w:t>preload.js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injeta interceptor.js no contexto da página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interceptor.js sobrescreve window.fetch e XMLHttpRequest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captura respostas JSON específicas da Shopee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salva dados em localStorage/sessionStorage/DOM oculto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index.js/common.js consomem esses dados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envia dados processados ao backend Avantpro</w:t>
      </w:r>
    </w:p>
    <w:p/>
    <w:p>
      <w:r>
        <w:t xml:space="preserve">O ponto mais importante: ela </w:t>
      </w:r>
      <w:r>
        <w:rPr>
          <w:b/>
        </w:rPr>
        <w:t>não depende apenas de scraping de DOM</w:t>
      </w:r>
      <w:r>
        <w:t>. Ela usa DOM para interface, posicionamento de botões e fallback, mas o dado de produto, busca e avaliações vem principalmente de payloads de rede.</w:t>
      </w:r>
    </w:p>
    <w:p/>
    <w:p>
      <w:r>
        <w:t>Isso valida a tese central para o ApexSeller:</w:t>
      </w:r>
    </w:p>
    <w:p/>
    <w:p>
      <w:pPr>
        <w:pStyle w:val="CodeBlock"/>
        <w:shd w:fill="F3F4F6"/>
      </w:pPr>
      <w:r>
        <w:t>Playwright deve orquestrar navegação.</w:t>
      </w:r>
    </w:p>
    <w:p>
      <w:pPr>
        <w:pStyle w:val="CodeBlock"/>
        <w:shd w:fill="F3F4F6"/>
      </w:pPr>
      <w:r>
        <w:t>A extensão deve capturar payload.</w:t>
      </w:r>
    </w:p>
    <w:p>
      <w:pPr>
        <w:pStyle w:val="CodeBlock"/>
        <w:shd w:fill="F3F4F6"/>
      </w:pPr>
      <w:r>
        <w:t>O backend deve preservar raw payload.</w:t>
      </w:r>
    </w:p>
    <w:p>
      <w:pPr>
        <w:pStyle w:val="CodeBlock"/>
        <w:shd w:fill="F3F4F6"/>
      </w:pPr>
      <w:r>
        <w:t>DOM scraping deve ser fallback.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2. Estrutura da extensão</w:t>
      </w:r>
    </w:p>
    <w:p/>
    <w:p>
      <w:r>
        <w:t>Arquivos principais encontrados:</w:t>
      </w:r>
    </w:p>
    <w:p/>
    <w:p>
      <w:pPr>
        <w:pStyle w:val="CodeBlock"/>
        <w:shd w:fill="F3F4F6"/>
      </w:pPr>
      <w:r>
        <w:t>manifest.json</w:t>
      </w:r>
    </w:p>
    <w:p>
      <w:pPr>
        <w:pStyle w:val="CodeBlock"/>
        <w:shd w:fill="F3F4F6"/>
      </w:pPr>
      <w:r>
        <w:t>background.js</w:t>
      </w:r>
    </w:p>
    <w:p>
      <w:pPr>
        <w:pStyle w:val="CodeBlock"/>
        <w:shd w:fill="F3F4F6"/>
      </w:pPr>
      <w:r>
        <w:t>common.js</w:t>
      </w:r>
    </w:p>
    <w:p>
      <w:pPr>
        <w:pStyle w:val="CodeBlock"/>
        <w:shd w:fill="F3F4F6"/>
      </w:pPr>
      <w:r>
        <w:t>index.js</w:t>
      </w:r>
    </w:p>
    <w:p>
      <w:pPr>
        <w:pStyle w:val="CodeBlock"/>
        <w:shd w:fill="F3F4F6"/>
      </w:pPr>
      <w:r>
        <w:t>preload.js</w:t>
      </w:r>
    </w:p>
    <w:p>
      <w:pPr>
        <w:pStyle w:val="CodeBlock"/>
        <w:shd w:fill="F3F4F6"/>
      </w:pPr>
      <w:r>
        <w:t>interceptor.js</w:t>
      </w:r>
    </w:p>
    <w:p/>
    <w:p>
      <w:r>
        <w:t xml:space="preserve">Também há muitos arquivos </w:t>
      </w:r>
      <w:r>
        <w:rPr>
          <w:rFonts w:ascii="Consolas" w:hAnsi="Consolas" w:eastAsia="Consolas"/>
          <w:color w:val="7A2E0B"/>
          <w:sz w:val="19"/>
        </w:rPr>
        <w:t>.woff</w:t>
      </w:r>
      <w:r>
        <w:t>/</w:t>
      </w:r>
      <w:r>
        <w:rPr>
          <w:rFonts w:ascii="Consolas" w:hAnsi="Consolas" w:eastAsia="Consolas"/>
          <w:color w:val="7A2E0B"/>
          <w:sz w:val="19"/>
        </w:rPr>
        <w:t>.woff2</w:t>
      </w:r>
      <w:r>
        <w:t>, ícones, imagens e metadata.</w:t>
      </w:r>
    </w:p>
    <w:p/>
    <w:p>
      <w:pPr>
        <w:pStyle w:val="Heading2"/>
      </w:pPr>
      <w:r>
        <w:t>`manifest.json`</w:t>
      </w:r>
    </w:p>
    <w:p/>
    <w:p>
      <w:r>
        <w:t>A extensão é Manifest V3.</w:t>
      </w:r>
    </w:p>
    <w:p/>
    <w:p>
      <w:r>
        <w:t>Pontos relevantes:</w:t>
      </w:r>
    </w:p>
    <w:p/>
    <w:p>
      <w:pPr>
        <w:pStyle w:val="CodeBlock"/>
        <w:shd w:fill="F3F4F6"/>
      </w:pPr>
      <w:r>
        <w:t>{</w:t>
      </w:r>
    </w:p>
    <w:p>
      <w:pPr>
        <w:pStyle w:val="CodeBlock"/>
        <w:shd w:fill="F3F4F6"/>
      </w:pPr>
      <w:r>
        <w:t xml:space="preserve">  "manifest_version": 3,</w:t>
      </w:r>
    </w:p>
    <w:p>
      <w:pPr>
        <w:pStyle w:val="CodeBlock"/>
        <w:shd w:fill="F3F4F6"/>
      </w:pPr>
      <w:r>
        <w:t xml:space="preserve">  "name": "Avantpro SHP",</w:t>
      </w:r>
    </w:p>
    <w:p>
      <w:pPr>
        <w:pStyle w:val="CodeBlock"/>
        <w:shd w:fill="F3F4F6"/>
      </w:pPr>
      <w:r>
        <w:t xml:space="preserve">  "version": "7.5.0",</w:t>
      </w:r>
    </w:p>
    <w:p>
      <w:pPr>
        <w:pStyle w:val="CodeBlock"/>
        <w:shd w:fill="F3F4F6"/>
      </w:pPr>
      <w:r>
        <w:t xml:space="preserve">  "background": {</w:t>
      </w:r>
    </w:p>
    <w:p>
      <w:pPr>
        <w:pStyle w:val="CodeBlock"/>
        <w:shd w:fill="F3F4F6"/>
      </w:pPr>
      <w:r>
        <w:t xml:space="preserve">    "service_worker": "background.js"</w:t>
      </w:r>
    </w:p>
    <w:p>
      <w:pPr>
        <w:pStyle w:val="CodeBlock"/>
        <w:shd w:fill="F3F4F6"/>
      </w:pPr>
      <w:r>
        <w:t xml:space="preserve">  },</w:t>
      </w:r>
    </w:p>
    <w:p>
      <w:pPr>
        <w:pStyle w:val="CodeBlock"/>
        <w:shd w:fill="F3F4F6"/>
      </w:pPr>
      <w:r>
        <w:t xml:space="preserve">  "content_scripts": [</w:t>
      </w:r>
    </w:p>
    <w:p>
      <w:pPr>
        <w:pStyle w:val="CodeBlock"/>
        <w:shd w:fill="F3F4F6"/>
      </w:pPr>
      <w:r>
        <w:t xml:space="preserve">    {</w:t>
      </w:r>
    </w:p>
    <w:p>
      <w:pPr>
        <w:pStyle w:val="CodeBlock"/>
        <w:shd w:fill="F3F4F6"/>
      </w:pPr>
      <w:r>
        <w:t xml:space="preserve">      "js": ["common.js", "index.js"],</w:t>
      </w:r>
    </w:p>
    <w:p>
      <w:pPr>
        <w:pStyle w:val="CodeBlock"/>
        <w:shd w:fill="F3F4F6"/>
      </w:pPr>
      <w:r>
        <w:t xml:space="preserve">      "matches": [</w:t>
      </w:r>
    </w:p>
    <w:p>
      <w:pPr>
        <w:pStyle w:val="CodeBlock"/>
        <w:shd w:fill="F3F4F6"/>
      </w:pPr>
      <w:r>
        <w:t xml:space="preserve">        "http://*.shopee.com.br/*",</w:t>
      </w:r>
    </w:p>
    <w:p>
      <w:pPr>
        <w:pStyle w:val="CodeBlock"/>
        <w:shd w:fill="F3F4F6"/>
      </w:pPr>
      <w:r>
        <w:t xml:space="preserve">        "https://*.shopee.com.br/*"</w:t>
      </w:r>
    </w:p>
    <w:p>
      <w:pPr>
        <w:pStyle w:val="CodeBlock"/>
        <w:shd w:fill="F3F4F6"/>
      </w:pPr>
      <w:r>
        <w:t xml:space="preserve">      ],</w:t>
      </w:r>
    </w:p>
    <w:p>
      <w:pPr>
        <w:pStyle w:val="CodeBlock"/>
        <w:shd w:fill="F3F4F6"/>
      </w:pPr>
      <w:r>
        <w:t xml:space="preserve">      "run_at": "document_idle"</w:t>
      </w:r>
    </w:p>
    <w:p>
      <w:pPr>
        <w:pStyle w:val="CodeBlock"/>
        <w:shd w:fill="F3F4F6"/>
      </w:pPr>
      <w:r>
        <w:t xml:space="preserve">    },</w:t>
      </w:r>
    </w:p>
    <w:p>
      <w:pPr>
        <w:pStyle w:val="CodeBlock"/>
        <w:shd w:fill="F3F4F6"/>
      </w:pPr>
      <w:r>
        <w:t xml:space="preserve">    {</w:t>
      </w:r>
    </w:p>
    <w:p>
      <w:pPr>
        <w:pStyle w:val="CodeBlock"/>
        <w:shd w:fill="F3F4F6"/>
      </w:pPr>
      <w:r>
        <w:t xml:space="preserve">      "js": ["preload.js"],</w:t>
      </w:r>
    </w:p>
    <w:p>
      <w:pPr>
        <w:pStyle w:val="CodeBlock"/>
        <w:shd w:fill="F3F4F6"/>
      </w:pPr>
      <w:r>
        <w:t xml:space="preserve">      "matches": [</w:t>
      </w:r>
    </w:p>
    <w:p>
      <w:pPr>
        <w:pStyle w:val="CodeBlock"/>
        <w:shd w:fill="F3F4F6"/>
      </w:pPr>
      <w:r>
        <w:t xml:space="preserve">        "http://*.shopee.com.br/*",</w:t>
      </w:r>
    </w:p>
    <w:p>
      <w:pPr>
        <w:pStyle w:val="CodeBlock"/>
        <w:shd w:fill="F3F4F6"/>
      </w:pPr>
      <w:r>
        <w:t xml:space="preserve">        "https://*.shopee.com.br/*"</w:t>
      </w:r>
    </w:p>
    <w:p>
      <w:pPr>
        <w:pStyle w:val="CodeBlock"/>
        <w:shd w:fill="F3F4F6"/>
      </w:pPr>
      <w:r>
        <w:t xml:space="preserve">      ],</w:t>
      </w:r>
    </w:p>
    <w:p>
      <w:pPr>
        <w:pStyle w:val="CodeBlock"/>
        <w:shd w:fill="F3F4F6"/>
      </w:pPr>
      <w:r>
        <w:t xml:space="preserve">      "run_at": "document_start"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 xml:space="preserve">  ]</w:t>
      </w:r>
    </w:p>
    <w:p>
      <w:pPr>
        <w:pStyle w:val="CodeBlock"/>
        <w:shd w:fill="F3F4F6"/>
      </w:pPr>
      <w:r>
        <w:t>}</w:t>
      </w:r>
    </w:p>
    <w:p/>
    <w:p>
      <w:pPr>
        <w:pStyle w:val="Heading2"/>
      </w:pPr>
      <w:r>
        <w:t>Interpretação</w:t>
      </w:r>
    </w:p>
    <w:p/>
    <w:p>
      <w:r>
        <w:t>A extensão separa bem dois papéis:</w:t>
      </w:r>
    </w:p>
    <w:p/>
    <w:p>
      <w:pPr>
        <w:pStyle w:val="CodeBlock"/>
        <w:shd w:fill="F3F4F6"/>
      </w:pPr>
      <w:r>
        <w:t>preload.js</w:t>
      </w:r>
    </w:p>
    <w:p>
      <w:pPr>
        <w:pStyle w:val="CodeBlock"/>
        <w:shd w:fill="F3F4F6"/>
      </w:pPr>
      <w:r>
        <w:t xml:space="preserve">    → roda cedo, em document_start</w:t>
      </w:r>
    </w:p>
    <w:p>
      <w:pPr>
        <w:pStyle w:val="CodeBlock"/>
        <w:shd w:fill="F3F4F6"/>
      </w:pPr>
      <w:r>
        <w:t xml:space="preserve">    → injeta o interceptor</w:t>
      </w:r>
    </w:p>
    <w:p>
      <w:pPr>
        <w:pStyle w:val="CodeBlock"/>
        <w:shd w:fill="F3F4F6"/>
      </w:pPr>
      <w:r>
        <w:t xml:space="preserve"> </w:t>
      </w:r>
    </w:p>
    <w:p>
      <w:pPr>
        <w:pStyle w:val="CodeBlock"/>
        <w:shd w:fill="F3F4F6"/>
      </w:pPr>
      <w:r>
        <w:t>index.js/common.js</w:t>
      </w:r>
    </w:p>
    <w:p>
      <w:pPr>
        <w:pStyle w:val="CodeBlock"/>
        <w:shd w:fill="F3F4F6"/>
      </w:pPr>
      <w:r>
        <w:t xml:space="preserve">    → rodam depois</w:t>
      </w:r>
    </w:p>
    <w:p>
      <w:pPr>
        <w:pStyle w:val="CodeBlock"/>
        <w:shd w:fill="F3F4F6"/>
      </w:pPr>
      <w:r>
        <w:t xml:space="preserve">    → renderizam UI, leem dados e integram com backend</w:t>
      </w:r>
    </w:p>
    <w:p/>
    <w:p>
      <w:r>
        <w:t>Isso é exatamente o padrão que o ApexSeller deveria usar.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3. Como a extensão intercepta dados</w:t>
      </w:r>
    </w:p>
    <w:p/>
    <w:p>
      <w:pPr>
        <w:pStyle w:val="Heading2"/>
      </w:pPr>
      <w:r>
        <w:t>`preload.js`</w:t>
      </w:r>
    </w:p>
    <w:p/>
    <w:p>
      <w:r>
        <w:t xml:space="preserve">O </w:t>
      </w:r>
      <w:r>
        <w:rPr>
          <w:rFonts w:ascii="Consolas" w:hAnsi="Consolas" w:eastAsia="Consolas"/>
          <w:color w:val="7A2E0B"/>
          <w:sz w:val="19"/>
        </w:rPr>
        <w:t>preload.js</w:t>
      </w:r>
      <w:r>
        <w:t xml:space="preserve"> injeta </w:t>
      </w:r>
      <w:r>
        <w:rPr>
          <w:rFonts w:ascii="Consolas" w:hAnsi="Consolas" w:eastAsia="Consolas"/>
          <w:color w:val="7A2E0B"/>
          <w:sz w:val="19"/>
        </w:rPr>
        <w:t>interceptor.js</w:t>
      </w:r>
      <w:r>
        <w:t xml:space="preserve"> diretamente na página:</w:t>
      </w:r>
    </w:p>
    <w:p/>
    <w:p>
      <w:pPr>
        <w:pStyle w:val="CodeBlock"/>
        <w:shd w:fill="F3F4F6"/>
      </w:pPr>
      <w:r>
        <w:t>const t = chrome.runtime.getURL("interceptor.js");</w:t>
      </w:r>
    </w:p>
    <w:p>
      <w:pPr>
        <w:pStyle w:val="CodeBlock"/>
        <w:shd w:fill="F3F4F6"/>
      </w:pPr>
      <w:r>
        <w:t>const e = document.createElement("script");</w:t>
      </w:r>
    </w:p>
    <w:p>
      <w:pPr>
        <w:pStyle w:val="CodeBlock"/>
        <w:shd w:fill="F3F4F6"/>
      </w:pPr>
      <w:r>
        <w:t>e.src = t;</w:t>
      </w:r>
    </w:p>
    <w:p>
      <w:pPr>
        <w:pStyle w:val="CodeBlock"/>
        <w:shd w:fill="F3F4F6"/>
      </w:pPr>
      <w:r>
        <w:t>e.type = "text/javascript";</w:t>
      </w:r>
    </w:p>
    <w:p>
      <w:pPr>
        <w:pStyle w:val="CodeBlock"/>
        <w:shd w:fill="F3F4F6"/>
      </w:pPr>
      <w:r>
        <w:t>(document.head || document.documentElement).appendChild(e);</w:t>
      </w:r>
    </w:p>
    <w:p/>
    <w:p>
      <w:pPr>
        <w:pStyle w:val="Heading2"/>
      </w:pPr>
      <w:r>
        <w:t>Por que isso é importante?</w:t>
      </w:r>
    </w:p>
    <w:p/>
    <w:p>
      <w:r>
        <w:t xml:space="preserve">Content scripts de extensão rodam em um “mundo isolado” do Chrome. Para sobrescrever </w:t>
      </w:r>
      <w:r>
        <w:rPr>
          <w:rFonts w:ascii="Consolas" w:hAnsi="Consolas" w:eastAsia="Consolas"/>
          <w:color w:val="7A2E0B"/>
          <w:sz w:val="19"/>
        </w:rPr>
        <w:t>window.fetch</w:t>
      </w:r>
      <w:r>
        <w:t xml:space="preserve"> real da página, o script precisa ser injetado no contexto da página.</w:t>
      </w:r>
    </w:p>
    <w:p/>
    <w:p>
      <w:r>
        <w:t>A Avantpro faz isso corretamente.</w:t>
      </w:r>
    </w:p>
    <w:p/>
    <w:p>
      <w:r>
        <w:t>Para o ApexSeller:</w:t>
      </w:r>
    </w:p>
    <w:p/>
    <w:p>
      <w:pPr>
        <w:pStyle w:val="CodeBlock"/>
        <w:shd w:fill="F3F4F6"/>
      </w:pPr>
      <w:r>
        <w:t>MX Miner preload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injeta interceptor no Main World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intercepta fetch/XHR reais do marketplace</w:t>
      </w:r>
    </w:p>
    <w:p/>
    <w:p>
      <w:r>
        <w:t>Essa é uma decisão arquitetural correta.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4. O `interceptor.js`</w:t>
      </w:r>
    </w:p>
    <w:p/>
    <w:p>
      <w:r>
        <w:t xml:space="preserve">O </w:t>
      </w:r>
      <w:r>
        <w:rPr>
          <w:rFonts w:ascii="Consolas" w:hAnsi="Consolas" w:eastAsia="Consolas"/>
          <w:color w:val="7A2E0B"/>
          <w:sz w:val="19"/>
        </w:rPr>
        <w:t>interceptor.js</w:t>
      </w:r>
      <w:r>
        <w:t xml:space="preserve"> é o núcleo mais relevante da extensão.</w:t>
      </w:r>
    </w:p>
    <w:p/>
    <w:p>
      <w:r>
        <w:t>Ele intercepta:</w:t>
      </w:r>
    </w:p>
    <w:p/>
    <w:p>
      <w:pPr>
        <w:pStyle w:val="CodeBlock"/>
        <w:shd w:fill="F3F4F6"/>
      </w:pPr>
      <w:r>
        <w:t>window.fetch</w:t>
      </w:r>
    </w:p>
    <w:p>
      <w:pPr>
        <w:pStyle w:val="CodeBlock"/>
        <w:shd w:fill="F3F4F6"/>
      </w:pPr>
      <w:r>
        <w:t>XMLHttpRequest</w:t>
      </w:r>
    </w:p>
    <w:p/>
    <w:p>
      <w:r>
        <w:t>E monitora URLs da Shopee como:</w:t>
      </w:r>
    </w:p>
    <w:p/>
    <w:p>
      <w:pPr>
        <w:pStyle w:val="CodeBlock"/>
        <w:shd w:fill="F3F4F6"/>
      </w:pPr>
      <w:r>
        <w:t>/pdp/get_pc</w:t>
      </w:r>
    </w:p>
    <w:p>
      <w:pPr>
        <w:pStyle w:val="CodeBlock"/>
        <w:shd w:fill="F3F4F6"/>
      </w:pPr>
      <w:r>
        <w:t>/item/get_ratings</w:t>
      </w:r>
    </w:p>
    <w:p>
      <w:pPr>
        <w:pStyle w:val="CodeBlock"/>
        <w:shd w:fill="F3F4F6"/>
      </w:pPr>
      <w:r>
        <w:t>recommend/recommend_v2</w:t>
      </w:r>
    </w:p>
    <w:p>
      <w:pPr>
        <w:pStyle w:val="CodeBlock"/>
        <w:shd w:fill="F3F4F6"/>
      </w:pPr>
      <w:r>
        <w:t>recommend/recommend</w:t>
      </w:r>
    </w:p>
    <w:p>
      <w:pPr>
        <w:pStyle w:val="CodeBlock"/>
        <w:shd w:fill="F3F4F6"/>
      </w:pPr>
      <w:r>
        <w:t>rcmd_items</w:t>
      </w:r>
    </w:p>
    <w:p/>
    <w:p>
      <w:pPr>
        <w:pStyle w:val="Heading2"/>
      </w:pPr>
      <w:r>
        <w:t>Fluxo simplificado</w:t>
      </w:r>
    </w:p>
    <w:p/>
    <w:p>
      <w:pPr>
        <w:pStyle w:val="CodeBlock"/>
        <w:shd w:fill="F3F4F6"/>
      </w:pPr>
      <w:r>
        <w:t>resposta JSON da Shopee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interceptor analisa URL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se for produto, busca ou avaliações:</w:t>
      </w:r>
    </w:p>
    <w:p>
      <w:pPr>
        <w:pStyle w:val="CodeBlock"/>
        <w:shd w:fill="F3F4F6"/>
      </w:pPr>
      <w:r>
        <w:t xml:space="preserve">        salva dados em localStorage/sessionStorage/DOM oculto</w:t>
      </w:r>
    </w:p>
    <w:p/>
    <w:p>
      <w:pPr>
        <w:pStyle w:val="Heading2"/>
      </w:pPr>
      <w:r>
        <w:t>Principais caches</w:t>
      </w:r>
    </w:p>
    <w:p/>
    <w:p>
      <w:pPr>
        <w:pStyle w:val="CodeBlock"/>
        <w:shd w:fill="F3F4F6"/>
      </w:pPr>
      <w:r>
        <w:t>avantpro_search_cache</w:t>
      </w:r>
    </w:p>
    <w:p>
      <w:pPr>
        <w:pStyle w:val="CodeBlock"/>
        <w:shd w:fill="F3F4F6"/>
      </w:pPr>
      <w:r>
        <w:t>avantpro_ratings_cache</w:t>
      </w:r>
    </w:p>
    <w:p>
      <w:pPr>
        <w:pStyle w:val="CodeBlock"/>
        <w:shd w:fill="F3F4F6"/>
      </w:pPr>
      <w:r>
        <w:t>avantpro-item-data</w:t>
      </w:r>
    </w:p>
    <w:p/>
    <w:p>
      <w:pPr>
        <w:pStyle w:val="Heading3"/>
      </w:pPr>
      <w:r>
        <w:t>`avantpro_search_cache`</w:t>
      </w:r>
    </w:p>
    <w:p/>
    <w:p>
      <w:r>
        <w:t>Guarda itens vindos de busca/recomendação.</w:t>
      </w:r>
    </w:p>
    <w:p/>
    <w:p>
      <w:pPr>
        <w:pStyle w:val="Heading3"/>
      </w:pPr>
      <w:r>
        <w:t>`avantpro_ratings_cache`</w:t>
      </w:r>
    </w:p>
    <w:p/>
    <w:p>
      <w:r>
        <w:t xml:space="preserve">Guarda avaliações capturadas de </w:t>
      </w:r>
      <w:r>
        <w:rPr>
          <w:rFonts w:ascii="Consolas" w:hAnsi="Consolas" w:eastAsia="Consolas"/>
          <w:color w:val="7A2E0B"/>
          <w:sz w:val="19"/>
        </w:rPr>
        <w:t>/item/get_ratings</w:t>
      </w:r>
      <w:r>
        <w:t>.</w:t>
      </w:r>
    </w:p>
    <w:p/>
    <w:p>
      <w:pPr>
        <w:pStyle w:val="Heading3"/>
      </w:pPr>
      <w:r>
        <w:t>`avantpro-item-data`</w:t>
      </w:r>
    </w:p>
    <w:p/>
    <w:p>
      <w:r>
        <w:t>É um elemento DOM oculto usado para transportar dados de produto do interceptor para o content script.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5. Conhecimento extraído: a extensão já é payload-first</w:t>
      </w:r>
    </w:p>
    <w:p/>
    <w:p>
      <w:r>
        <w:t>A extensão não faz algo como:</w:t>
      </w:r>
    </w:p>
    <w:p/>
    <w:p>
      <w:pPr>
        <w:pStyle w:val="CodeBlock"/>
        <w:shd w:fill="F3F4F6"/>
      </w:pPr>
      <w:r>
        <w:t>ler texto do HTML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tentar descobrir preço</w:t>
      </w:r>
    </w:p>
    <w:p/>
    <w:p>
      <w:r>
        <w:t>Ela faz:</w:t>
      </w:r>
    </w:p>
    <w:p/>
    <w:p>
      <w:pPr>
        <w:pStyle w:val="CodeBlock"/>
        <w:shd w:fill="F3F4F6"/>
      </w:pPr>
      <w:r>
        <w:t>interceptar payload JSON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extrair itemid, shopid, preço, vendas, avaliações etc.</w:t>
      </w:r>
    </w:p>
    <w:p/>
    <w:p>
      <w:r>
        <w:t>Isso confirma uma hipótese importante:</w:t>
      </w:r>
    </w:p>
    <w:p/>
    <w:p>
      <w:pPr>
        <w:pStyle w:val="QuoteCustom"/>
      </w:pPr>
      <w:r>
        <w:t>Para o ApexSeller, a arquitetura mais robusta é interceptar payloads e preservar a resposta bruta.</w:t>
      </w:r>
    </w:p>
    <w:p/>
    <w:p>
      <w:r>
        <w:t>A Avantpro usa o payload, mas não parece preservar tudo como raw event estruturado. Ela armazena caches locais e depois envia payloads processados ao backend.</w:t>
      </w:r>
    </w:p>
    <w:p/>
    <w:p>
      <w:r>
        <w:t>O ApexSeller pode ir além.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6. O que o ApexSeller deve copiar da arquitetura</w:t>
      </w:r>
    </w:p>
    <w:p/>
    <w:p>
      <w:r>
        <w:t>Não copiar código proprietário. Copiar o padrão arquitetural.</w:t>
      </w:r>
    </w:p>
    <w:p/>
    <w:p>
      <w:pPr>
        <w:pStyle w:val="Heading2"/>
      </w:pPr>
      <w:r>
        <w:t>Padrão recomendado</w:t>
      </w:r>
    </w:p>
    <w:p/>
    <w:p>
      <w:pPr>
        <w:pStyle w:val="CodeBlock"/>
        <w:shd w:fill="F3F4F6"/>
      </w:pPr>
      <w:r>
        <w:t>preload.ts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injeta interceptor.ts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interceptor captura fetch/XHR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envia mensagem para content.ts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content.ts adiciona contexto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background.ts envia para backend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backend salva raw_payload_events</w:t>
      </w:r>
    </w:p>
    <w:p/>
    <w:p>
      <w:pPr>
        <w:pStyle w:val="Heading2"/>
      </w:pPr>
      <w:r>
        <w:t>Diferença importante</w:t>
      </w:r>
    </w:p>
    <w:p/>
    <w:p>
      <w:r>
        <w:t>A Avantpro usa bastante:</w:t>
      </w:r>
    </w:p>
    <w:p/>
    <w:p>
      <w:pPr>
        <w:pStyle w:val="CodeBlock"/>
        <w:shd w:fill="F3F4F6"/>
      </w:pPr>
      <w:r>
        <w:t>localStorage</w:t>
      </w:r>
    </w:p>
    <w:p>
      <w:pPr>
        <w:pStyle w:val="CodeBlock"/>
        <w:shd w:fill="F3F4F6"/>
      </w:pPr>
      <w:r>
        <w:t>sessionStorage</w:t>
      </w:r>
    </w:p>
    <w:p>
      <w:pPr>
        <w:pStyle w:val="CodeBlock"/>
        <w:shd w:fill="F3F4F6"/>
      </w:pPr>
      <w:r>
        <w:t>DOM oculto</w:t>
      </w:r>
    </w:p>
    <w:p/>
    <w:p>
      <w:r>
        <w:t>O ApexSeller deveria usar isso apenas como fallback local.</w:t>
      </w:r>
    </w:p>
    <w:p/>
    <w:p>
      <w:r>
        <w:t>A estratégia mais forte seria:</w:t>
      </w:r>
    </w:p>
    <w:p/>
    <w:p>
      <w:pPr>
        <w:pStyle w:val="CodeBlock"/>
        <w:shd w:fill="F3F4F6"/>
      </w:pPr>
      <w:r>
        <w:t>payload capturado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postMessage para content script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chrome.runtime.sendMessage para background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POST /api/ingest/raw-payload</w:t>
      </w:r>
    </w:p>
    <w:p/>
    <w:p>
      <w:r>
        <w:t>Assim o dado não fica preso em cache local.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7. API/backend da Avantpro</w:t>
      </w:r>
    </w:p>
    <w:p/>
    <w:p>
      <w:r>
        <w:t>A extensão envia dados ao backend Avantpro usando endpoints como:</w:t>
      </w:r>
    </w:p>
    <w:p/>
    <w:p>
      <w:pPr>
        <w:pStyle w:val="CodeBlock"/>
        <w:shd w:fill="F3F4F6"/>
      </w:pPr>
      <w:r>
        <w:t>/search/items</w:t>
      </w:r>
    </w:p>
    <w:p>
      <w:pPr>
        <w:pStyle w:val="CodeBlock"/>
        <w:shd w:fill="F3F4F6"/>
      </w:pPr>
      <w:r>
        <w:t>/sellers</w:t>
      </w:r>
    </w:p>
    <w:p>
      <w:pPr>
        <w:pStyle w:val="CodeBlock"/>
        <w:shd w:fill="F3F4F6"/>
      </w:pPr>
      <w:r>
        <w:t>/alibaba/url</w:t>
      </w:r>
    </w:p>
    <w:p>
      <w:pPr>
        <w:pStyle w:val="CodeBlock"/>
        <w:shd w:fill="F3F4F6"/>
      </w:pPr>
      <w:r>
        <w:t>/items/{id}/price-history</w:t>
      </w:r>
    </w:p>
    <w:p>
      <w:pPr>
        <w:pStyle w:val="CodeBlock"/>
        <w:shd w:fill="F3F4F6"/>
      </w:pPr>
      <w:r>
        <w:t>/items/{id}/rating-history</w:t>
      </w:r>
    </w:p>
    <w:p>
      <w:pPr>
        <w:pStyle w:val="CodeBlock"/>
        <w:shd w:fill="F3F4F6"/>
      </w:pPr>
      <w:r>
        <w:t>/items/{id}/search-position-history</w:t>
      </w:r>
    </w:p>
    <w:p>
      <w:pPr>
        <w:pStyle w:val="CodeBlock"/>
        <w:shd w:fill="F3F4F6"/>
      </w:pPr>
      <w:r>
        <w:t>/api-authorization/shop-account/{shopId}</w:t>
      </w:r>
    </w:p>
    <w:p/>
    <w:p>
      <w:pPr>
        <w:pStyle w:val="Heading2"/>
      </w:pPr>
      <w:r>
        <w:t>Endpoint mais importante</w:t>
      </w:r>
    </w:p>
    <w:p/>
    <w:p>
      <w:pPr>
        <w:pStyle w:val="CodeBlock"/>
        <w:shd w:fill="F3F4F6"/>
      </w:pPr>
      <w:r>
        <w:t>POST /search/items</w:t>
      </w:r>
    </w:p>
    <w:p/>
    <w:p>
      <w:r>
        <w:t>A extensão envia dois tipos de dados:</w:t>
      </w:r>
    </w:p>
    <w:p/>
    <w:p>
      <w:pPr>
        <w:pStyle w:val="CodeBlock"/>
        <w:shd w:fill="F3F4F6"/>
      </w:pPr>
      <w:r>
        <w:t>{</w:t>
      </w:r>
    </w:p>
    <w:p>
      <w:pPr>
        <w:pStyle w:val="CodeBlock"/>
        <w:shd w:fill="F3F4F6"/>
      </w:pPr>
      <w:r>
        <w:t xml:space="preserve">  metricsOnlyItems: [...],</w:t>
      </w:r>
    </w:p>
    <w:p>
      <w:pPr>
        <w:pStyle w:val="CodeBlock"/>
        <w:shd w:fill="F3F4F6"/>
      </w:pPr>
      <w:r>
        <w:t xml:space="preserve">  items: [...],</w:t>
      </w:r>
    </w:p>
    <w:p>
      <w:pPr>
        <w:pStyle w:val="CodeBlock"/>
        <w:shd w:fill="F3F4F6"/>
      </w:pPr>
      <w:r>
        <w:t xml:space="preserve">  keyword: "..."</w:t>
      </w:r>
    </w:p>
    <w:p>
      <w:pPr>
        <w:pStyle w:val="CodeBlock"/>
        <w:shd w:fill="F3F4F6"/>
      </w:pPr>
      <w:r>
        <w:t>}</w:t>
      </w:r>
    </w:p>
    <w:p/>
    <w:p>
      <w:pPr>
        <w:pStyle w:val="Heading2"/>
      </w:pPr>
      <w:r>
        <w:t>Interpretação</w:t>
      </w:r>
    </w:p>
    <w:p/>
    <w:p>
      <w:r>
        <w:t>A Avantpro separa:</w:t>
      </w:r>
    </w:p>
    <w:p/>
    <w:p>
      <w:pPr>
        <w:pStyle w:val="Heading3"/>
      </w:pPr>
      <w:r>
        <w:t>`metricsOnlyItems`</w:t>
      </w:r>
    </w:p>
    <w:p/>
    <w:p>
      <w:r>
        <w:t>Itens que já existem no backend e só precisam atualizar métricas leves.</w:t>
      </w:r>
    </w:p>
    <w:p/>
    <w:p>
      <w:pPr>
        <w:pStyle w:val="Heading3"/>
      </w:pPr>
      <w:r>
        <w:t>`items`</w:t>
      </w:r>
    </w:p>
    <w:p/>
    <w:p>
      <w:r>
        <w:t>Itens que precisam enviar payload completo.</w:t>
      </w:r>
    </w:p>
    <w:p/>
    <w:p>
      <w:r>
        <w:t>Isso é uma boa decisão.</w:t>
      </w:r>
    </w:p>
    <w:p/>
    <w:p>
      <w:r>
        <w:t>Para ApexSeller, o equivalente seria:</w:t>
      </w:r>
    </w:p>
    <w:p/>
    <w:p>
      <w:pPr>
        <w:pStyle w:val="CodeBlock"/>
        <w:shd w:fill="F3F4F6"/>
      </w:pPr>
      <w:r>
        <w:t>listing_metric_observations</w:t>
      </w:r>
    </w:p>
    <w:p>
      <w:pPr>
        <w:pStyle w:val="CodeBlock"/>
        <w:shd w:fill="F3F4F6"/>
      </w:pPr>
      <w:r>
        <w:t>raw_payload_events</w:t>
      </w:r>
    </w:p>
    <w:p>
      <w:pPr>
        <w:pStyle w:val="CodeBlock"/>
        <w:shd w:fill="F3F4F6"/>
      </w:pPr>
      <w:r>
        <w:t>marketplace_listings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8. Modelo de dados inferido</w:t>
      </w:r>
    </w:p>
    <w:p/>
    <w:p>
      <w:r>
        <w:t>A extensão trabalha com um modelo de produto parecido com:</w:t>
      </w:r>
    </w:p>
    <w:p/>
    <w:p>
      <w:pPr>
        <w:pStyle w:val="CodeBlock"/>
        <w:shd w:fill="F3F4F6"/>
      </w:pPr>
      <w:r>
        <w:t>{</w:t>
      </w:r>
    </w:p>
    <w:p>
      <w:pPr>
        <w:pStyle w:val="CodeBlock"/>
        <w:shd w:fill="F3F4F6"/>
      </w:pPr>
      <w:r>
        <w:t xml:space="preserve">  "id": "...",</w:t>
      </w:r>
    </w:p>
    <w:p>
      <w:pPr>
        <w:pStyle w:val="CodeBlock"/>
        <w:shd w:fill="F3F4F6"/>
      </w:pPr>
      <w:r>
        <w:t xml:space="preserve">  "itemid": "...",</w:t>
      </w:r>
    </w:p>
    <w:p>
      <w:pPr>
        <w:pStyle w:val="CodeBlock"/>
        <w:shd w:fill="F3F4F6"/>
      </w:pPr>
      <w:r>
        <w:t xml:space="preserve">  "shopId": "...",</w:t>
      </w:r>
    </w:p>
    <w:p>
      <w:pPr>
        <w:pStyle w:val="CodeBlock"/>
        <w:shd w:fill="F3F4F6"/>
      </w:pPr>
      <w:r>
        <w:t xml:space="preserve">  "name": "...",</w:t>
      </w:r>
    </w:p>
    <w:p>
      <w:pPr>
        <w:pStyle w:val="CodeBlock"/>
        <w:shd w:fill="F3F4F6"/>
      </w:pPr>
      <w:r>
        <w:t xml:space="preserve">  "image": "...",</w:t>
      </w:r>
    </w:p>
    <w:p>
      <w:pPr>
        <w:pStyle w:val="CodeBlock"/>
        <w:shd w:fill="F3F4F6"/>
      </w:pPr>
      <w:r>
        <w:t xml:space="preserve">  "price_min": 0,</w:t>
      </w:r>
    </w:p>
    <w:p>
      <w:pPr>
        <w:pStyle w:val="CodeBlock"/>
        <w:shd w:fill="F3F4F6"/>
      </w:pPr>
      <w:r>
        <w:t xml:space="preserve">  "price_max": 0,</w:t>
      </w:r>
    </w:p>
    <w:p>
      <w:pPr>
        <w:pStyle w:val="CodeBlock"/>
        <w:shd w:fill="F3F4F6"/>
      </w:pPr>
      <w:r>
        <w:t xml:space="preserve">  "sales": 0,</w:t>
      </w:r>
    </w:p>
    <w:p>
      <w:pPr>
        <w:pStyle w:val="CodeBlock"/>
        <w:shd w:fill="F3F4F6"/>
      </w:pPr>
      <w:r>
        <w:t xml:space="preserve">  "monthly_sales": 0,</w:t>
      </w:r>
    </w:p>
    <w:p>
      <w:pPr>
        <w:pStyle w:val="CodeBlock"/>
        <w:shd w:fill="F3F4F6"/>
      </w:pPr>
      <w:r>
        <w:t xml:space="preserve">  "rating": {},</w:t>
      </w:r>
    </w:p>
    <w:p>
      <w:pPr>
        <w:pStyle w:val="CodeBlock"/>
        <w:shd w:fill="F3F4F6"/>
      </w:pPr>
      <w:r>
        <w:t xml:space="preserve">  "likes": 0,</w:t>
      </w:r>
    </w:p>
    <w:p>
      <w:pPr>
        <w:pStyle w:val="CodeBlock"/>
        <w:shd w:fill="F3F4F6"/>
      </w:pPr>
      <w:r>
        <w:t xml:space="preserve">  "stock": 0,</w:t>
      </w:r>
    </w:p>
    <w:p>
      <w:pPr>
        <w:pStyle w:val="CodeBlock"/>
        <w:shd w:fill="F3F4F6"/>
      </w:pPr>
      <w:r>
        <w:t xml:space="preserve">  "discount": 0,</w:t>
      </w:r>
    </w:p>
    <w:p>
      <w:pPr>
        <w:pStyle w:val="CodeBlock"/>
        <w:shd w:fill="F3F4F6"/>
      </w:pPr>
      <w:r>
        <w:t xml:space="preserve">  "location": "...",</w:t>
      </w:r>
    </w:p>
    <w:p>
      <w:pPr>
        <w:pStyle w:val="CodeBlock"/>
        <w:shd w:fill="F3F4F6"/>
      </w:pPr>
      <w:r>
        <w:t xml:space="preserve">  "pictures": [],</w:t>
      </w:r>
    </w:p>
    <w:p>
      <w:pPr>
        <w:pStyle w:val="CodeBlock"/>
        <w:shd w:fill="F3F4F6"/>
      </w:pPr>
      <w:r>
        <w:t xml:space="preserve">  "hasVideo": false,</w:t>
      </w:r>
    </w:p>
    <w:p>
      <w:pPr>
        <w:pStyle w:val="CodeBlock"/>
        <w:shd w:fill="F3F4F6"/>
      </w:pPr>
      <w:r>
        <w:t xml:space="preserve">  "video": {},</w:t>
      </w:r>
    </w:p>
    <w:p>
      <w:pPr>
        <w:pStyle w:val="CodeBlock"/>
        <w:shd w:fill="F3F4F6"/>
      </w:pPr>
      <w:r>
        <w:t xml:space="preserve">  "official_shop": false,</w:t>
      </w:r>
    </w:p>
    <w:p>
      <w:pPr>
        <w:pStyle w:val="CodeBlock"/>
        <w:shd w:fill="F3F4F6"/>
      </w:pPr>
      <w:r>
        <w:t xml:space="preserve">  "verified_seller": false,</w:t>
      </w:r>
    </w:p>
    <w:p>
      <w:pPr>
        <w:pStyle w:val="CodeBlock"/>
        <w:shd w:fill="F3F4F6"/>
      </w:pPr>
      <w:r>
        <w:t xml:space="preserve">  "createdAt": "...",</w:t>
      </w:r>
    </w:p>
    <w:p>
      <w:pPr>
        <w:pStyle w:val="CodeBlock"/>
        <w:shd w:fill="F3F4F6"/>
      </w:pPr>
      <w:r>
        <w:t xml:space="preserve">  "categoryId": 0</w:t>
      </w:r>
    </w:p>
    <w:p>
      <w:pPr>
        <w:pStyle w:val="CodeBlock"/>
        <w:shd w:fill="F3F4F6"/>
      </w:pPr>
      <w:r>
        <w:t>}</w:t>
      </w:r>
    </w:p>
    <w:p/>
    <w:p>
      <w:pPr>
        <w:pStyle w:val="Heading2"/>
      </w:pPr>
      <w:r>
        <w:t>Conhecimento extraível para ApexSeller</w:t>
      </w:r>
    </w:p>
    <w:p/>
    <w:p>
      <w:r>
        <w:t xml:space="preserve">Esse modelo é bastante útil como referência para um </w:t>
      </w:r>
      <w:r>
        <w:rPr>
          <w:rFonts w:ascii="Consolas" w:hAnsi="Consolas" w:eastAsia="Consolas"/>
          <w:color w:val="7A2E0B"/>
          <w:sz w:val="19"/>
        </w:rPr>
        <w:t>NormalizedMarketplaceListing</w:t>
      </w:r>
      <w:r>
        <w:t>.</w:t>
      </w:r>
    </w:p>
    <w:p/>
    <w:p>
      <w:r>
        <w:t>Sugestão:</w:t>
      </w:r>
    </w:p>
    <w:p/>
    <w:p>
      <w:pPr>
        <w:pStyle w:val="CodeBlock"/>
        <w:shd w:fill="F3F4F6"/>
      </w:pPr>
      <w:r>
        <w:t>type NormalizedMarketplaceListing = {</w:t>
      </w:r>
    </w:p>
    <w:p>
      <w:pPr>
        <w:pStyle w:val="CodeBlock"/>
        <w:shd w:fill="F3F4F6"/>
      </w:pPr>
      <w:r>
        <w:t xml:space="preserve">  marketplace: "SHP" | "MLB" | "AMZ" | "1688" | "PINDAU" | "RAKUMART";</w:t>
      </w:r>
    </w:p>
    <w:p>
      <w:pPr>
        <w:pStyle w:val="CodeBlock"/>
        <w:shd w:fill="F3F4F6"/>
      </w:pPr>
      <w:r>
        <w:t xml:space="preserve">  itemId: string;</w:t>
      </w:r>
    </w:p>
    <w:p>
      <w:pPr>
        <w:pStyle w:val="CodeBlock"/>
        <w:shd w:fill="F3F4F6"/>
      </w:pPr>
      <w:r>
        <w:t xml:space="preserve">  sellerId?: string;</w:t>
      </w:r>
    </w:p>
    <w:p>
      <w:pPr>
        <w:pStyle w:val="CodeBlock"/>
        <w:shd w:fill="F3F4F6"/>
      </w:pPr>
      <w:r>
        <w:t xml:space="preserve">  title: string;</w:t>
      </w:r>
    </w:p>
    <w:p>
      <w:pPr>
        <w:pStyle w:val="CodeBlock"/>
        <w:shd w:fill="F3F4F6"/>
      </w:pPr>
      <w:r>
        <w:t xml:space="preserve">  imageUrl?: string;</w:t>
      </w:r>
    </w:p>
    <w:p>
      <w:pPr>
        <w:pStyle w:val="CodeBlock"/>
        <w:shd w:fill="F3F4F6"/>
      </w:pPr>
      <w:r>
        <w:t xml:space="preserve">  imageUrls?: string[];</w:t>
      </w:r>
    </w:p>
    <w:p>
      <w:pPr>
        <w:pStyle w:val="CodeBlock"/>
        <w:shd w:fill="F3F4F6"/>
      </w:pPr>
      <w:r>
        <w:t xml:space="preserve">  priceMin?: number;</w:t>
      </w:r>
    </w:p>
    <w:p>
      <w:pPr>
        <w:pStyle w:val="CodeBlock"/>
        <w:shd w:fill="F3F4F6"/>
      </w:pPr>
      <w:r>
        <w:t xml:space="preserve">  priceMax?: number;</w:t>
      </w:r>
    </w:p>
    <w:p>
      <w:pPr>
        <w:pStyle w:val="CodeBlock"/>
        <w:shd w:fill="F3F4F6"/>
      </w:pPr>
      <w:r>
        <w:t xml:space="preserve">  salesTotal?: number;</w:t>
      </w:r>
    </w:p>
    <w:p>
      <w:pPr>
        <w:pStyle w:val="CodeBlock"/>
        <w:shd w:fill="F3F4F6"/>
      </w:pPr>
      <w:r>
        <w:t xml:space="preserve">  salesMonthly?: number;</w:t>
      </w:r>
    </w:p>
    <w:p>
      <w:pPr>
        <w:pStyle w:val="CodeBlock"/>
        <w:shd w:fill="F3F4F6"/>
      </w:pPr>
      <w:r>
        <w:t xml:space="preserve">  ratingAverage?: number;</w:t>
      </w:r>
    </w:p>
    <w:p>
      <w:pPr>
        <w:pStyle w:val="CodeBlock"/>
        <w:shd w:fill="F3F4F6"/>
      </w:pPr>
      <w:r>
        <w:t xml:space="preserve">  ratingCount?: number;</w:t>
      </w:r>
    </w:p>
    <w:p>
      <w:pPr>
        <w:pStyle w:val="CodeBlock"/>
        <w:shd w:fill="F3F4F6"/>
      </w:pPr>
      <w:r>
        <w:t xml:space="preserve">  likes?: number;</w:t>
      </w:r>
    </w:p>
    <w:p>
      <w:pPr>
        <w:pStyle w:val="CodeBlock"/>
        <w:shd w:fill="F3F4F6"/>
      </w:pPr>
      <w:r>
        <w:t xml:space="preserve">  stock?: number;</w:t>
      </w:r>
    </w:p>
    <w:p>
      <w:pPr>
        <w:pStyle w:val="CodeBlock"/>
        <w:shd w:fill="F3F4F6"/>
      </w:pPr>
      <w:r>
        <w:t xml:space="preserve">  discount?: number;</w:t>
      </w:r>
    </w:p>
    <w:p>
      <w:pPr>
        <w:pStyle w:val="CodeBlock"/>
        <w:shd w:fill="F3F4F6"/>
      </w:pPr>
      <w:r>
        <w:t xml:space="preserve">  location?: string;</w:t>
      </w:r>
    </w:p>
    <w:p>
      <w:pPr>
        <w:pStyle w:val="CodeBlock"/>
        <w:shd w:fill="F3F4F6"/>
      </w:pPr>
      <w:r>
        <w:t xml:space="preserve">  categoryId?: string;</w:t>
      </w:r>
    </w:p>
    <w:p>
      <w:pPr>
        <w:pStyle w:val="CodeBlock"/>
        <w:shd w:fill="F3F4F6"/>
      </w:pPr>
      <w:r>
        <w:t xml:space="preserve">  officialStore?: boolean;</w:t>
      </w:r>
    </w:p>
    <w:p>
      <w:pPr>
        <w:pStyle w:val="CodeBlock"/>
        <w:shd w:fill="F3F4F6"/>
      </w:pPr>
      <w:r>
        <w:t xml:space="preserve">  verifiedSeller?: boolean;</w:t>
      </w:r>
    </w:p>
    <w:p>
      <w:pPr>
        <w:pStyle w:val="CodeBlock"/>
        <w:shd w:fill="F3F4F6"/>
      </w:pPr>
      <w:r>
        <w:t xml:space="preserve">  hasVideo?: boolean;</w:t>
      </w:r>
    </w:p>
    <w:p>
      <w:pPr>
        <w:pStyle w:val="CodeBlock"/>
        <w:shd w:fill="F3F4F6"/>
      </w:pPr>
      <w:r>
        <w:t xml:space="preserve">  createdAt?: string;</w:t>
      </w:r>
    </w:p>
    <w:p>
      <w:pPr>
        <w:pStyle w:val="CodeBlock"/>
        <w:shd w:fill="F3F4F6"/>
      </w:pPr>
      <w:r>
        <w:t xml:space="preserve">  capturedAt: string;</w:t>
      </w:r>
    </w:p>
    <w:p>
      <w:pPr>
        <w:pStyle w:val="CodeBlock"/>
        <w:shd w:fill="F3F4F6"/>
      </w:pPr>
      <w:r>
        <w:t xml:space="preserve">  sourceMethod: string;</w:t>
      </w:r>
    </w:p>
    <w:p>
      <w:pPr>
        <w:pStyle w:val="CodeBlock"/>
        <w:shd w:fill="F3F4F6"/>
      </w:pPr>
      <w:r>
        <w:t xml:space="preserve">  rawPayloadEventId?: string;</w:t>
      </w:r>
    </w:p>
    <w:p>
      <w:pPr>
        <w:pStyle w:val="CodeBlock"/>
        <w:shd w:fill="F3F4F6"/>
      </w:pPr>
      <w:r>
        <w:t>};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9. Extração de vendas e vendas mensais</w:t>
      </w:r>
    </w:p>
    <w:p/>
    <w:p>
      <w:r>
        <w:t>A extensão procura sinais como:</w:t>
      </w:r>
    </w:p>
    <w:p/>
    <w:p>
      <w:pPr>
        <w:pStyle w:val="CodeBlock"/>
        <w:shd w:fill="F3F4F6"/>
      </w:pPr>
      <w:r>
        <w:t>display_sold_count</w:t>
      </w:r>
    </w:p>
    <w:p>
      <w:pPr>
        <w:pStyle w:val="CodeBlock"/>
        <w:shd w:fill="F3F4F6"/>
      </w:pPr>
      <w:r>
        <w:t>historical_sold_count</w:t>
      </w:r>
    </w:p>
    <w:p>
      <w:pPr>
        <w:pStyle w:val="CodeBlock"/>
        <w:shd w:fill="F3F4F6"/>
      </w:pPr>
      <w:r>
        <w:t>historical_sold_count_text</w:t>
      </w:r>
    </w:p>
    <w:p>
      <w:pPr>
        <w:pStyle w:val="CodeBlock"/>
        <w:shd w:fill="F3F4F6"/>
      </w:pPr>
      <w:r>
        <w:t>monthly_sold_count</w:t>
      </w:r>
    </w:p>
    <w:p>
      <w:pPr>
        <w:pStyle w:val="CodeBlock"/>
        <w:shd w:fill="F3F4F6"/>
      </w:pPr>
      <w:r>
        <w:t>monthly_sold_count_text</w:t>
      </w:r>
    </w:p>
    <w:p>
      <w:pPr>
        <w:pStyle w:val="CodeBlock"/>
        <w:shd w:fill="F3F4F6"/>
      </w:pPr>
      <w:r>
        <w:t>rounded_local_monthly_sold_count</w:t>
      </w:r>
    </w:p>
    <w:p>
      <w:pPr>
        <w:pStyle w:val="CodeBlock"/>
        <w:shd w:fill="F3F4F6"/>
      </w:pPr>
      <w:r>
        <w:t>local_monthly_sold_count_text</w:t>
      </w:r>
    </w:p>
    <w:p/>
    <w:p>
      <w:r>
        <w:t>Ela também tem fallback para estimar venda mensal com base em venda histórica e data de criação.</w:t>
      </w:r>
    </w:p>
    <w:p/>
    <w:p>
      <w:pPr>
        <w:pStyle w:val="Heading2"/>
      </w:pPr>
      <w:r>
        <w:t>Interpretação</w:t>
      </w:r>
    </w:p>
    <w:p/>
    <w:p>
      <w:r>
        <w:t>A lógica é:</w:t>
      </w:r>
    </w:p>
    <w:p/>
    <w:p>
      <w:pPr>
        <w:pStyle w:val="CodeBlock"/>
        <w:shd w:fill="F3F4F6"/>
      </w:pPr>
      <w:r>
        <w:t>se payload traz venda mensal:</w:t>
      </w:r>
    </w:p>
    <w:p>
      <w:pPr>
        <w:pStyle w:val="CodeBlock"/>
        <w:shd w:fill="F3F4F6"/>
      </w:pPr>
      <w:r>
        <w:t xml:space="preserve">    usa valor direto</w:t>
      </w:r>
    </w:p>
    <w:p>
      <w:pPr>
        <w:pStyle w:val="CodeBlock"/>
        <w:shd w:fill="F3F4F6"/>
      </w:pPr>
      <w:r>
        <w:t>senão:</w:t>
      </w:r>
    </w:p>
    <w:p>
      <w:pPr>
        <w:pStyle w:val="CodeBlock"/>
        <w:shd w:fill="F3F4F6"/>
      </w:pPr>
      <w:r>
        <w:t xml:space="preserve">    estima venda mensal = vendas históricas / idade do anúncio</w:t>
      </w:r>
    </w:p>
    <w:p/>
    <w:p>
      <w:pPr>
        <w:pStyle w:val="Heading2"/>
      </w:pPr>
      <w:r>
        <w:t>Relevância para ApexSeller</w:t>
      </w:r>
    </w:p>
    <w:p/>
    <w:p>
      <w:r>
        <w:t>Esse é um ponto excelente.</w:t>
      </w:r>
    </w:p>
    <w:p/>
    <w:p>
      <w:r>
        <w:t>Para o ApexSeller, toda métrica de venda deveria ter:</w:t>
      </w:r>
    </w:p>
    <w:p/>
    <w:p>
      <w:pPr>
        <w:pStyle w:val="CodeBlock"/>
        <w:shd w:fill="F3F4F6"/>
      </w:pPr>
      <w:r>
        <w:t>value</w:t>
      </w:r>
    </w:p>
    <w:p>
      <w:pPr>
        <w:pStyle w:val="CodeBlock"/>
        <w:shd w:fill="F3F4F6"/>
      </w:pPr>
      <w:r>
        <w:t>source</w:t>
      </w:r>
    </w:p>
    <w:p>
      <w:pPr>
        <w:pStyle w:val="CodeBlock"/>
        <w:shd w:fill="F3F4F6"/>
      </w:pPr>
      <w:r>
        <w:t>confidence</w:t>
      </w:r>
    </w:p>
    <w:p/>
    <w:p>
      <w:r>
        <w:t>Exemplo:</w:t>
      </w:r>
    </w:p>
    <w:p/>
    <w:p>
      <w:pPr>
        <w:pStyle w:val="CodeBlock"/>
        <w:shd w:fill="F3F4F6"/>
      </w:pPr>
      <w:r>
        <w:t>{</w:t>
      </w:r>
    </w:p>
    <w:p>
      <w:pPr>
        <w:pStyle w:val="CodeBlock"/>
        <w:shd w:fill="F3F4F6"/>
      </w:pPr>
      <w:r>
        <w:t xml:space="preserve">  "monthlySales": 120,</w:t>
      </w:r>
    </w:p>
    <w:p>
      <w:pPr>
        <w:pStyle w:val="CodeBlock"/>
        <w:shd w:fill="F3F4F6"/>
      </w:pPr>
      <w:r>
        <w:t xml:space="preserve">  "monthlySalesSource": "payload_direct",</w:t>
      </w:r>
    </w:p>
    <w:p>
      <w:pPr>
        <w:pStyle w:val="CodeBlock"/>
        <w:shd w:fill="F3F4F6"/>
      </w:pPr>
      <w:r>
        <w:t xml:space="preserve">  "confidence": 0.95</w:t>
      </w:r>
    </w:p>
    <w:p>
      <w:pPr>
        <w:pStyle w:val="CodeBlock"/>
        <w:shd w:fill="F3F4F6"/>
      </w:pPr>
      <w:r>
        <w:t>}</w:t>
      </w:r>
    </w:p>
    <w:p/>
    <w:p>
      <w:r>
        <w:t>ou:</w:t>
      </w:r>
    </w:p>
    <w:p/>
    <w:p>
      <w:pPr>
        <w:pStyle w:val="CodeBlock"/>
        <w:shd w:fill="F3F4F6"/>
      </w:pPr>
      <w:r>
        <w:t>{</w:t>
      </w:r>
    </w:p>
    <w:p>
      <w:pPr>
        <w:pStyle w:val="CodeBlock"/>
        <w:shd w:fill="F3F4F6"/>
      </w:pPr>
      <w:r>
        <w:t xml:space="preserve">  "monthlySales": 85,</w:t>
      </w:r>
    </w:p>
    <w:p>
      <w:pPr>
        <w:pStyle w:val="CodeBlock"/>
        <w:shd w:fill="F3F4F6"/>
      </w:pPr>
      <w:r>
        <w:t xml:space="preserve">  "monthlySalesSource": "estimated_from_historical_sales",</w:t>
      </w:r>
    </w:p>
    <w:p>
      <w:pPr>
        <w:pStyle w:val="CodeBlock"/>
        <w:shd w:fill="F3F4F6"/>
      </w:pPr>
      <w:r>
        <w:t xml:space="preserve">  "confidence": 0.55</w:t>
      </w:r>
    </w:p>
    <w:p>
      <w:pPr>
        <w:pStyle w:val="CodeBlock"/>
        <w:shd w:fill="F3F4F6"/>
      </w:pPr>
      <w:r>
        <w:t>}</w:t>
      </w:r>
    </w:p>
    <w:p/>
    <w:p>
      <w:r>
        <w:t>Isso evita tratar estimativa como dado observado.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10. Search Intelligence</w:t>
      </w:r>
    </w:p>
    <w:p/>
    <w:p>
      <w:r>
        <w:t>A extensão captura produtos de busca/recomendação e associa:</w:t>
      </w:r>
    </w:p>
    <w:p/>
    <w:p>
      <w:pPr>
        <w:pStyle w:val="CodeBlock"/>
        <w:shd w:fill="F3F4F6"/>
      </w:pPr>
      <w:r>
        <w:t>keyword</w:t>
      </w:r>
    </w:p>
    <w:p>
      <w:pPr>
        <w:pStyle w:val="CodeBlock"/>
        <w:shd w:fill="F3F4F6"/>
      </w:pPr>
      <w:r>
        <w:t>page</w:t>
      </w:r>
    </w:p>
    <w:p>
      <w:pPr>
        <w:pStyle w:val="CodeBlock"/>
        <w:shd w:fill="F3F4F6"/>
      </w:pPr>
      <w:r>
        <w:t>position</w:t>
      </w:r>
    </w:p>
    <w:p>
      <w:pPr>
        <w:pStyle w:val="CodeBlock"/>
        <w:shd w:fill="F3F4F6"/>
      </w:pPr>
      <w:r>
        <w:t>timestamp</w:t>
      </w:r>
    </w:p>
    <w:p>
      <w:pPr>
        <w:pStyle w:val="CodeBlock"/>
        <w:shd w:fill="F3F4F6"/>
      </w:pPr>
      <w:r>
        <w:t>countryId</w:t>
      </w:r>
    </w:p>
    <w:p>
      <w:pPr>
        <w:pStyle w:val="CodeBlock"/>
        <w:shd w:fill="F3F4F6"/>
      </w:pPr>
      <w:r>
        <w:t>marketplace</w:t>
      </w:r>
    </w:p>
    <w:p/>
    <w:p>
      <w:r>
        <w:t>Exemplo inferido:</w:t>
      </w:r>
    </w:p>
    <w:p/>
    <w:p>
      <w:pPr>
        <w:pStyle w:val="CodeBlock"/>
        <w:shd w:fill="F3F4F6"/>
      </w:pPr>
      <w:r>
        <w:t>{</w:t>
      </w:r>
    </w:p>
    <w:p>
      <w:pPr>
        <w:pStyle w:val="CodeBlock"/>
        <w:shd w:fill="F3F4F6"/>
      </w:pPr>
      <w:r>
        <w:t xml:space="preserve">  itemId,</w:t>
      </w:r>
    </w:p>
    <w:p>
      <w:pPr>
        <w:pStyle w:val="CodeBlock"/>
        <w:shd w:fill="F3F4F6"/>
      </w:pPr>
      <w:r>
        <w:t xml:space="preserve">  sellerId,</w:t>
      </w:r>
    </w:p>
    <w:p>
      <w:pPr>
        <w:pStyle w:val="CodeBlock"/>
        <w:shd w:fill="F3F4F6"/>
      </w:pPr>
      <w:r>
        <w:t xml:space="preserve">  keyword,</w:t>
      </w:r>
    </w:p>
    <w:p>
      <w:pPr>
        <w:pStyle w:val="CodeBlock"/>
        <w:shd w:fill="F3F4F6"/>
      </w:pPr>
      <w:r>
        <w:t xml:space="preserve">  position,</w:t>
      </w:r>
    </w:p>
    <w:p>
      <w:pPr>
        <w:pStyle w:val="CodeBlock"/>
        <w:shd w:fill="F3F4F6"/>
      </w:pPr>
      <w:r>
        <w:t xml:space="preserve">  timestamp,</w:t>
      </w:r>
    </w:p>
    <w:p>
      <w:pPr>
        <w:pStyle w:val="CodeBlock"/>
        <w:shd w:fill="F3F4F6"/>
      </w:pPr>
      <w:r>
        <w:t xml:space="preserve">  countryId: "BR",</w:t>
      </w:r>
    </w:p>
    <w:p>
      <w:pPr>
        <w:pStyle w:val="CodeBlock"/>
        <w:shd w:fill="F3F4F6"/>
      </w:pPr>
      <w:r>
        <w:t xml:space="preserve">  marketplace: "SHP",</w:t>
      </w:r>
    </w:p>
    <w:p>
      <w:pPr>
        <w:pStyle w:val="CodeBlock"/>
        <w:shd w:fill="F3F4F6"/>
      </w:pPr>
      <w:r>
        <w:t xml:space="preserve">  page</w:t>
      </w:r>
    </w:p>
    <w:p>
      <w:pPr>
        <w:pStyle w:val="CodeBlock"/>
        <w:shd w:fill="F3F4F6"/>
      </w:pPr>
      <w:r>
        <w:t>}</w:t>
      </w:r>
    </w:p>
    <w:p/>
    <w:p>
      <w:pPr>
        <w:pStyle w:val="Heading2"/>
      </w:pPr>
      <w:r>
        <w:t>Por que isso é importante?</w:t>
      </w:r>
    </w:p>
    <w:p/>
    <w:p>
      <w:r>
        <w:t>Esse é o embrião de três módulos que discutimos:</w:t>
      </w:r>
    </w:p>
    <w:p/>
    <w:p>
      <w:pPr>
        <w:pStyle w:val="CodeBlock"/>
        <w:shd w:fill="F3F4F6"/>
      </w:pPr>
      <w:r>
        <w:t>Search Intelligence</w:t>
      </w:r>
    </w:p>
    <w:p>
      <w:pPr>
        <w:pStyle w:val="CodeBlock"/>
        <w:shd w:fill="F3F4F6"/>
      </w:pPr>
      <w:r>
        <w:t>Keyword Intelligence</w:t>
      </w:r>
    </w:p>
    <w:p>
      <w:pPr>
        <w:pStyle w:val="CodeBlock"/>
        <w:shd w:fill="F3F4F6"/>
      </w:pPr>
      <w:r>
        <w:t>Advertising Intelligence</w:t>
      </w:r>
    </w:p>
    <w:p/>
    <w:p>
      <w:r>
        <w:t>O ApexSeller deve armazenar toda aparição em busca como evento.</w:t>
      </w:r>
    </w:p>
    <w:p/>
    <w:p>
      <w:r>
        <w:t>Sugestão:</w:t>
      </w:r>
    </w:p>
    <w:p/>
    <w:p>
      <w:pPr>
        <w:pStyle w:val="CodeBlock"/>
        <w:shd w:fill="F3F4F6"/>
      </w:pPr>
      <w:r>
        <w:t>type SearchObservation = {</w:t>
      </w:r>
    </w:p>
    <w:p>
      <w:pPr>
        <w:pStyle w:val="CodeBlock"/>
        <w:shd w:fill="F3F4F6"/>
      </w:pPr>
      <w:r>
        <w:t xml:space="preserve">  marketplace: string;</w:t>
      </w:r>
    </w:p>
    <w:p>
      <w:pPr>
        <w:pStyle w:val="CodeBlock"/>
        <w:shd w:fill="F3F4F6"/>
      </w:pPr>
      <w:r>
        <w:t xml:space="preserve">  keyword: string;</w:t>
      </w:r>
    </w:p>
    <w:p>
      <w:pPr>
        <w:pStyle w:val="CodeBlock"/>
        <w:shd w:fill="F3F4F6"/>
      </w:pPr>
      <w:r>
        <w:t xml:space="preserve">  page: number;</w:t>
      </w:r>
    </w:p>
    <w:p>
      <w:pPr>
        <w:pStyle w:val="CodeBlock"/>
        <w:shd w:fill="F3F4F6"/>
      </w:pPr>
      <w:r>
        <w:t xml:space="preserve">  position: number;</w:t>
      </w:r>
    </w:p>
    <w:p>
      <w:pPr>
        <w:pStyle w:val="CodeBlock"/>
        <w:shd w:fill="F3F4F6"/>
      </w:pPr>
      <w:r>
        <w:t xml:space="preserve">  itemId: string;</w:t>
      </w:r>
    </w:p>
    <w:p>
      <w:pPr>
        <w:pStyle w:val="CodeBlock"/>
        <w:shd w:fill="F3F4F6"/>
      </w:pPr>
      <w:r>
        <w:t xml:space="preserve">  sellerId?: string;</w:t>
      </w:r>
    </w:p>
    <w:p>
      <w:pPr>
        <w:pStyle w:val="CodeBlock"/>
        <w:shd w:fill="F3F4F6"/>
      </w:pPr>
      <w:r>
        <w:t xml:space="preserve">  capturedAt: string;</w:t>
      </w:r>
    </w:p>
    <w:p>
      <w:pPr>
        <w:pStyle w:val="CodeBlock"/>
        <w:shd w:fill="F3F4F6"/>
      </w:pPr>
      <w:r>
        <w:t xml:space="preserve">  sourceMethod: "extension_user" | "extension_orchestrated" | "official_api" | "dom_scraper";</w:t>
      </w:r>
    </w:p>
    <w:p>
      <w:pPr>
        <w:pStyle w:val="CodeBlock"/>
        <w:shd w:fill="F3F4F6"/>
      </w:pPr>
      <w:r>
        <w:t xml:space="preserve">  rawPayloadEventId?: string;</w:t>
      </w:r>
    </w:p>
    <w:p>
      <w:pPr>
        <w:pStyle w:val="CodeBlock"/>
        <w:shd w:fill="F3F4F6"/>
      </w:pPr>
      <w:r>
        <w:t>};</w:t>
      </w:r>
    </w:p>
    <w:p/>
    <w:p>
      <w:pPr>
        <w:pStyle w:val="Heading2"/>
      </w:pPr>
      <w:r>
        <w:t>Resolve qual problema?</w:t>
      </w:r>
    </w:p>
    <w:p/>
    <w:p>
      <w:r>
        <w:t>Permite responder:</w:t>
      </w:r>
    </w:p>
    <w:p/>
    <w:p>
      <w:pPr>
        <w:pStyle w:val="CodeBlock"/>
        <w:shd w:fill="F3F4F6"/>
      </w:pPr>
      <w:r>
        <w:t>este produto aparece bem em busca?</w:t>
      </w:r>
    </w:p>
    <w:p>
      <w:pPr>
        <w:pStyle w:val="CodeBlock"/>
        <w:shd w:fill="F3F4F6"/>
      </w:pPr>
      <w:r>
        <w:t>aparece organicamente?</w:t>
      </w:r>
    </w:p>
    <w:p>
      <w:pPr>
        <w:pStyle w:val="CodeBlock"/>
        <w:shd w:fill="F3F4F6"/>
      </w:pPr>
      <w:r>
        <w:t>aparece só com mídia paga?</w:t>
      </w:r>
    </w:p>
    <w:p>
      <w:pPr>
        <w:pStyle w:val="CodeBlock"/>
        <w:shd w:fill="F3F4F6"/>
      </w:pPr>
      <w:r>
        <w:t>quais palavras posicionam melhor?</w:t>
      </w:r>
    </w:p>
    <w:p>
      <w:pPr>
        <w:pStyle w:val="CodeBlock"/>
        <w:shd w:fill="F3F4F6"/>
      </w:pPr>
      <w:r>
        <w:t>quem domina a categoria?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11. Advertising Intelligence</w:t>
      </w:r>
    </w:p>
    <w:p/>
    <w:p>
      <w:r>
        <w:t xml:space="preserve">A extensão possui um recurso chamado algo como </w:t>
      </w:r>
      <w:r>
        <w:rPr>
          <w:rFonts w:ascii="Consolas" w:hAnsi="Consolas" w:eastAsia="Consolas"/>
          <w:color w:val="7A2E0B"/>
          <w:sz w:val="19"/>
        </w:rPr>
        <w:t>boostAds</w:t>
      </w:r>
      <w:r>
        <w:t xml:space="preserve"> e trabalha com dados de impulsionamento da conta conectada do seller.</w:t>
      </w:r>
    </w:p>
    <w:p/>
    <w:p>
      <w:r>
        <w:t xml:space="preserve">Também existe lógica para </w:t>
      </w:r>
      <w:r>
        <w:rPr>
          <w:rFonts w:ascii="Consolas" w:hAnsi="Consolas" w:eastAsia="Consolas"/>
          <w:color w:val="7A2E0B"/>
          <w:sz w:val="19"/>
        </w:rPr>
        <w:t>auto_boosted</w:t>
      </w:r>
      <w:r>
        <w:t>, variações, métricas e integração de conta.</w:t>
      </w:r>
    </w:p>
    <w:p/>
    <w:p>
      <w:r>
        <w:t>Mas, na parte analisada, não encontrei uma prova clara de que a extensão captura diretamente uma flag pública de anúncio patrocinado na busca da Shopee. Pode existir no payload, mas não ficou explícito nas partes principais.</w:t>
      </w:r>
    </w:p>
    <w:p/>
    <w:p>
      <w:pPr>
        <w:pStyle w:val="Heading2"/>
      </w:pPr>
      <w:r>
        <w:t>Ponto crítico</w:t>
      </w:r>
    </w:p>
    <w:p/>
    <w:p>
      <w:r>
        <w:t>Não confundir:</w:t>
      </w:r>
    </w:p>
    <w:p/>
    <w:p>
      <w:pPr>
        <w:pStyle w:val="CodeBlock"/>
        <w:shd w:fill="F3F4F6"/>
      </w:pPr>
      <w:r>
        <w:t>boost/auto_boosted da conta do seller</w:t>
      </w:r>
    </w:p>
    <w:p/>
    <w:p>
      <w:r>
        <w:t>com:</w:t>
      </w:r>
    </w:p>
    <w:p/>
    <w:p>
      <w:pPr>
        <w:pStyle w:val="CodeBlock"/>
        <w:shd w:fill="F3F4F6"/>
      </w:pPr>
      <w:r>
        <w:t>produto patrocinado observado na busca pública</w:t>
      </w:r>
    </w:p>
    <w:p/>
    <w:p>
      <w:r>
        <w:t>São coisas diferentes.</w:t>
      </w:r>
    </w:p>
    <w:p/>
    <w:p>
      <w:pPr>
        <w:pStyle w:val="Heading2"/>
      </w:pPr>
      <w:r>
        <w:t>Para o ApexSeller</w:t>
      </w:r>
    </w:p>
    <w:p/>
    <w:p>
      <w:r>
        <w:t>Advertising Intelligence deveria ter duas classes de dado:</w:t>
      </w:r>
    </w:p>
    <w:p/>
    <w:p>
      <w:pPr>
        <w:pStyle w:val="Heading3"/>
      </w:pPr>
      <w:r>
        <w:t>1. Ads próprio / conta conectada</w:t>
      </w:r>
    </w:p>
    <w:p/>
    <w:p>
      <w:r>
        <w:t>Quando o usuário conecta sua conta.</w:t>
      </w:r>
    </w:p>
    <w:p/>
    <w:p>
      <w:pPr>
        <w:pStyle w:val="CodeBlock"/>
        <w:shd w:fill="F3F4F6"/>
      </w:pPr>
      <w:r>
        <w:t>campanha</w:t>
      </w:r>
    </w:p>
    <w:p>
      <w:pPr>
        <w:pStyle w:val="CodeBlock"/>
        <w:shd w:fill="F3F4F6"/>
      </w:pPr>
      <w:r>
        <w:t>boost</w:t>
      </w:r>
    </w:p>
    <w:p>
      <w:pPr>
        <w:pStyle w:val="CodeBlock"/>
        <w:shd w:fill="F3F4F6"/>
      </w:pPr>
      <w:r>
        <w:t>ads</w:t>
      </w:r>
    </w:p>
    <w:p>
      <w:pPr>
        <w:pStyle w:val="CodeBlock"/>
        <w:shd w:fill="F3F4F6"/>
      </w:pPr>
      <w:r>
        <w:t>views</w:t>
      </w:r>
    </w:p>
    <w:p>
      <w:pPr>
        <w:pStyle w:val="CodeBlock"/>
        <w:shd w:fill="F3F4F6"/>
      </w:pPr>
      <w:r>
        <w:t>cliques</w:t>
      </w:r>
    </w:p>
    <w:p>
      <w:pPr>
        <w:pStyle w:val="CodeBlock"/>
        <w:shd w:fill="F3F4F6"/>
      </w:pPr>
      <w:r>
        <w:t>vendas</w:t>
      </w:r>
    </w:p>
    <w:p>
      <w:pPr>
        <w:pStyle w:val="CodeBlock"/>
        <w:shd w:fill="F3F4F6"/>
      </w:pPr>
      <w:r>
        <w:t>gasto</w:t>
      </w:r>
    </w:p>
    <w:p/>
    <w:p>
      <w:pPr>
        <w:pStyle w:val="Heading3"/>
      </w:pPr>
      <w:r>
        <w:t>2. Ads observado em marketplace</w:t>
      </w:r>
    </w:p>
    <w:p/>
    <w:p>
      <w:r>
        <w:t>Quando a extensão detecta se o produto concorrente aparece como patrocinado.</w:t>
      </w:r>
    </w:p>
    <w:p/>
    <w:p>
      <w:pPr>
        <w:pStyle w:val="CodeBlock"/>
        <w:shd w:fill="F3F4F6"/>
      </w:pPr>
      <w:r>
        <w:t>is_sponsored_observed</w:t>
      </w:r>
    </w:p>
    <w:p>
      <w:pPr>
        <w:pStyle w:val="CodeBlock"/>
        <w:shd w:fill="F3F4F6"/>
      </w:pPr>
      <w:r>
        <w:t>ads_signal_field</w:t>
      </w:r>
    </w:p>
    <w:p>
      <w:pPr>
        <w:pStyle w:val="CodeBlock"/>
        <w:shd w:fill="F3F4F6"/>
      </w:pPr>
      <w:r>
        <w:t>ads_confidence</w:t>
      </w:r>
    </w:p>
    <w:p>
      <w:pPr>
        <w:pStyle w:val="CodeBlock"/>
        <w:shd w:fill="F3F4F6"/>
      </w:pPr>
      <w:r>
        <w:t>keyword</w:t>
      </w:r>
    </w:p>
    <w:p>
      <w:pPr>
        <w:pStyle w:val="CodeBlock"/>
        <w:shd w:fill="F3F4F6"/>
      </w:pPr>
      <w:r>
        <w:t>position</w:t>
      </w:r>
    </w:p>
    <w:p/>
    <w:p>
      <w:pPr>
        <w:pStyle w:val="Heading2"/>
      </w:pPr>
      <w:r>
        <w:t>Pergunta técnica para próxima investigação</w:t>
      </w:r>
    </w:p>
    <w:p/>
    <w:p>
      <w:r>
        <w:t>Dentro do raw payload da busca Shopee, procurar campos como:</w:t>
      </w:r>
    </w:p>
    <w:p/>
    <w:p>
      <w:pPr>
        <w:pStyle w:val="CodeBlock"/>
        <w:shd w:fill="F3F4F6"/>
      </w:pPr>
      <w:r>
        <w:t>ads_id</w:t>
      </w:r>
    </w:p>
    <w:p>
      <w:pPr>
        <w:pStyle w:val="CodeBlock"/>
        <w:shd w:fill="F3F4F6"/>
      </w:pPr>
      <w:r>
        <w:t>campaign_id</w:t>
      </w:r>
    </w:p>
    <w:p>
      <w:pPr>
        <w:pStyle w:val="CodeBlock"/>
        <w:shd w:fill="F3F4F6"/>
      </w:pPr>
      <w:r>
        <w:t>sponsored</w:t>
      </w:r>
    </w:p>
    <w:p>
      <w:pPr>
        <w:pStyle w:val="CodeBlock"/>
        <w:shd w:fill="F3F4F6"/>
      </w:pPr>
      <w:r>
        <w:t>promotion</w:t>
      </w:r>
    </w:p>
    <w:p>
      <w:pPr>
        <w:pStyle w:val="CodeBlock"/>
        <w:shd w:fill="F3F4F6"/>
      </w:pPr>
      <w:r>
        <w:t>tracking</w:t>
      </w:r>
    </w:p>
    <w:p>
      <w:pPr>
        <w:pStyle w:val="CodeBlock"/>
        <w:shd w:fill="F3F4F6"/>
      </w:pPr>
      <w:r>
        <w:t>ads_keyword</w:t>
      </w:r>
    </w:p>
    <w:p>
      <w:pPr>
        <w:pStyle w:val="CodeBlock"/>
        <w:shd w:fill="F3F4F6"/>
      </w:pPr>
      <w:r>
        <w:t>is_ads</w:t>
      </w:r>
    </w:p>
    <w:p/>
    <w:p>
      <w:r>
        <w:t>Se existirem, o ApexSeller pode armazenar isso diretamente.</w:t>
      </w:r>
    </w:p>
    <w:p/>
    <w:p>
      <w:r>
        <w:t>Se não existirem, usar inferência probabilística com baixa/média confiança.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12. Reviews / Voice of Customer</w:t>
      </w:r>
    </w:p>
    <w:p/>
    <w:p>
      <w:r>
        <w:t xml:space="preserve">A extensão captura avaliações com </w:t>
      </w:r>
      <w:r>
        <w:rPr>
          <w:rFonts w:ascii="Consolas" w:hAnsi="Consolas" w:eastAsia="Consolas"/>
          <w:color w:val="7A2E0B"/>
          <w:sz w:val="19"/>
        </w:rPr>
        <w:t>/item/get_ratings</w:t>
      </w:r>
      <w:r>
        <w:t>.</w:t>
      </w:r>
    </w:p>
    <w:p/>
    <w:p>
      <w:r>
        <w:t xml:space="preserve">Ela guarda dados em </w:t>
      </w:r>
      <w:r>
        <w:rPr>
          <w:rFonts w:ascii="Consolas" w:hAnsi="Consolas" w:eastAsia="Consolas"/>
          <w:color w:val="7A2E0B"/>
          <w:sz w:val="19"/>
        </w:rPr>
        <w:t>sessionStorage</w:t>
      </w:r>
      <w:r>
        <w:t xml:space="preserve"> e também tem fallback via DOM.</w:t>
      </w:r>
    </w:p>
    <w:p/>
    <w:p>
      <w:r>
        <w:t>Campos de review extraídos:</w:t>
      </w:r>
    </w:p>
    <w:p/>
    <w:p>
      <w:pPr>
        <w:pStyle w:val="CodeBlock"/>
        <w:shd w:fill="F3F4F6"/>
      </w:pPr>
      <w:r>
        <w:t>data</w:t>
      </w:r>
    </w:p>
    <w:p>
      <w:pPr>
        <w:pStyle w:val="CodeBlock"/>
        <w:shd w:fill="F3F4F6"/>
      </w:pPr>
      <w:r>
        <w:t>usuário</w:t>
      </w:r>
    </w:p>
    <w:p>
      <w:pPr>
        <w:pStyle w:val="CodeBlock"/>
        <w:shd w:fill="F3F4F6"/>
      </w:pPr>
      <w:r>
        <w:t>estrelas</w:t>
      </w:r>
    </w:p>
    <w:p>
      <w:pPr>
        <w:pStyle w:val="CodeBlock"/>
        <w:shd w:fill="F3F4F6"/>
      </w:pPr>
      <w:r>
        <w:t>comentário</w:t>
      </w:r>
    </w:p>
    <w:p>
      <w:pPr>
        <w:pStyle w:val="CodeBlock"/>
        <w:shd w:fill="F3F4F6"/>
      </w:pPr>
      <w:r>
        <w:t>variação</w:t>
      </w:r>
    </w:p>
    <w:p>
      <w:pPr>
        <w:pStyle w:val="CodeBlock"/>
        <w:shd w:fill="F3F4F6"/>
      </w:pPr>
      <w:r>
        <w:t>curtidas</w:t>
      </w:r>
    </w:p>
    <w:p>
      <w:pPr>
        <w:pStyle w:val="CodeBlock"/>
        <w:shd w:fill="F3F4F6"/>
      </w:pPr>
      <w:r>
        <w:t>fotos</w:t>
      </w:r>
    </w:p>
    <w:p/>
    <w:p>
      <w:r>
        <w:t>Ela exporta isso para Excel.</w:t>
      </w:r>
    </w:p>
    <w:p/>
    <w:p>
      <w:pPr>
        <w:pStyle w:val="Heading2"/>
      </w:pPr>
      <w:r>
        <w:t>Isso é extremamente relevante</w:t>
      </w:r>
    </w:p>
    <w:p/>
    <w:p>
      <w:r>
        <w:t xml:space="preserve">Esse é praticamente o módulo </w:t>
      </w:r>
      <w:r>
        <w:rPr>
          <w:b/>
        </w:rPr>
        <w:t>Voice of Customer Intelligence</w:t>
      </w:r>
      <w:r>
        <w:t xml:space="preserve"> que discutimos, mas em formato operacional simples.</w:t>
      </w:r>
    </w:p>
    <w:p/>
    <w:p>
      <w:r>
        <w:t>Para ApexSeller, o fluxo deveria evoluir assim:</w:t>
      </w:r>
    </w:p>
    <w:p/>
    <w:p>
      <w:pPr>
        <w:pStyle w:val="CodeBlock"/>
        <w:shd w:fill="F3F4F6"/>
      </w:pPr>
      <w:r>
        <w:t>captura reviews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raw review payload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normalização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sentimento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tópicos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aspectos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risco de produto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Viability Score</w:t>
      </w:r>
    </w:p>
    <w:p/>
    <w:p>
      <w:pPr>
        <w:pStyle w:val="Heading2"/>
      </w:pPr>
      <w:r>
        <w:t>Modelo sugerido</w:t>
      </w:r>
    </w:p>
    <w:p/>
    <w:p>
      <w:pPr>
        <w:pStyle w:val="CodeBlock"/>
        <w:shd w:fill="F3F4F6"/>
      </w:pPr>
      <w:r>
        <w:t>type ReviewObservation = {</w:t>
      </w:r>
    </w:p>
    <w:p>
      <w:pPr>
        <w:pStyle w:val="CodeBlock"/>
        <w:shd w:fill="F3F4F6"/>
      </w:pPr>
      <w:r>
        <w:t xml:space="preserve">  marketplace: string;</w:t>
      </w:r>
    </w:p>
    <w:p>
      <w:pPr>
        <w:pStyle w:val="CodeBlock"/>
        <w:shd w:fill="F3F4F6"/>
      </w:pPr>
      <w:r>
        <w:t xml:space="preserve">  itemId: string;</w:t>
      </w:r>
    </w:p>
    <w:p>
      <w:pPr>
        <w:pStyle w:val="CodeBlock"/>
        <w:shd w:fill="F3F4F6"/>
      </w:pPr>
      <w:r>
        <w:t xml:space="preserve">  sellerId?: string;</w:t>
      </w:r>
    </w:p>
    <w:p>
      <w:pPr>
        <w:pStyle w:val="CodeBlock"/>
        <w:shd w:fill="F3F4F6"/>
      </w:pPr>
      <w:r>
        <w:t xml:space="preserve">  ratingId?: string;</w:t>
      </w:r>
    </w:p>
    <w:p>
      <w:pPr>
        <w:pStyle w:val="CodeBlock"/>
        <w:shd w:fill="F3F4F6"/>
      </w:pPr>
      <w:r>
        <w:t xml:space="preserve">  userName?: string;</w:t>
      </w:r>
    </w:p>
    <w:p>
      <w:pPr>
        <w:pStyle w:val="CodeBlock"/>
        <w:shd w:fill="F3F4F6"/>
      </w:pPr>
      <w:r>
        <w:t xml:space="preserve">  ratingStar: number;</w:t>
      </w:r>
    </w:p>
    <w:p>
      <w:pPr>
        <w:pStyle w:val="CodeBlock"/>
        <w:shd w:fill="F3F4F6"/>
      </w:pPr>
      <w:r>
        <w:t xml:space="preserve">  comment: string;</w:t>
      </w:r>
    </w:p>
    <w:p>
      <w:pPr>
        <w:pStyle w:val="CodeBlock"/>
        <w:shd w:fill="F3F4F6"/>
      </w:pPr>
      <w:r>
        <w:t xml:space="preserve">  variation?: string;</w:t>
      </w:r>
    </w:p>
    <w:p>
      <w:pPr>
        <w:pStyle w:val="CodeBlock"/>
        <w:shd w:fill="F3F4F6"/>
      </w:pPr>
      <w:r>
        <w:t xml:space="preserve">  likes?: number;</w:t>
      </w:r>
    </w:p>
    <w:p>
      <w:pPr>
        <w:pStyle w:val="CodeBlock"/>
        <w:shd w:fill="F3F4F6"/>
      </w:pPr>
      <w:r>
        <w:t xml:space="preserve">  imageCount?: number;</w:t>
      </w:r>
    </w:p>
    <w:p>
      <w:pPr>
        <w:pStyle w:val="CodeBlock"/>
        <w:shd w:fill="F3F4F6"/>
      </w:pPr>
      <w:r>
        <w:t xml:space="preserve">  createdAt?: string;</w:t>
      </w:r>
    </w:p>
    <w:p>
      <w:pPr>
        <w:pStyle w:val="CodeBlock"/>
        <w:shd w:fill="F3F4F6"/>
      </w:pPr>
      <w:r>
        <w:t xml:space="preserve">  capturedAt: string;</w:t>
      </w:r>
    </w:p>
    <w:p>
      <w:pPr>
        <w:pStyle w:val="CodeBlock"/>
        <w:shd w:fill="F3F4F6"/>
      </w:pPr>
      <w:r>
        <w:t xml:space="preserve">  sourceMethod: string;</w:t>
      </w:r>
    </w:p>
    <w:p>
      <w:pPr>
        <w:pStyle w:val="CodeBlock"/>
        <w:shd w:fill="F3F4F6"/>
      </w:pPr>
      <w:r>
        <w:t xml:space="preserve">  rawPayloadEventId?: string;</w:t>
      </w:r>
    </w:p>
    <w:p>
      <w:pPr>
        <w:pStyle w:val="CodeBlock"/>
        <w:shd w:fill="F3F4F6"/>
      </w:pPr>
      <w:r>
        <w:t>};</w:t>
      </w:r>
    </w:p>
    <w:p/>
    <w:p>
      <w:pPr>
        <w:pStyle w:val="Heading2"/>
      </w:pPr>
      <w:r>
        <w:t>Conhecimento extraível</w:t>
      </w:r>
    </w:p>
    <w:p/>
    <w:p>
      <w:r>
        <w:t>A extensão mostra que reviews podem ser coletados não só por scraping visual, mas por payload:</w:t>
      </w:r>
    </w:p>
    <w:p/>
    <w:p>
      <w:pPr>
        <w:pStyle w:val="CodeBlock"/>
        <w:shd w:fill="F3F4F6"/>
      </w:pPr>
      <w:r>
        <w:t>/item/get_ratings</w:t>
      </w:r>
    </w:p>
    <w:p/>
    <w:p>
      <w:r>
        <w:t>Isso reduz muito a dificuldade inicial do VoC.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13. Visual Intelligence / busca de fornecedor</w:t>
      </w:r>
    </w:p>
    <w:p/>
    <w:p>
      <w:r>
        <w:t>A extensão tem uma função relevante:</w:t>
      </w:r>
    </w:p>
    <w:p/>
    <w:p>
      <w:pPr>
        <w:pStyle w:val="CodeBlock"/>
        <w:shd w:fill="F3F4F6"/>
      </w:pPr>
      <w:r>
        <w:t>productToAlibabaUrl</w:t>
      </w:r>
    </w:p>
    <w:p/>
    <w:p>
      <w:r>
        <w:t>Ela:</w:t>
      </w:r>
    </w:p>
    <w:p/>
    <w:p>
      <w:pPr>
        <w:pStyle w:val="CodeBlock"/>
        <w:shd w:fill="F3F4F6"/>
      </w:pPr>
      <w:r>
        <w:t>resolve imagem do produto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envia imageUrl + title para backend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POST /alibaba/url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recebe uma URL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abre Alibaba em nova aba</w:t>
      </w:r>
    </w:p>
    <w:p/>
    <w:p>
      <w:pPr>
        <w:pStyle w:val="Heading2"/>
      </w:pPr>
      <w:r>
        <w:t>Interpretação</w:t>
      </w:r>
    </w:p>
    <w:p/>
    <w:p>
      <w:r>
        <w:t>A Avantpro não faz busca vetorial local no browser. Ela envia imagem/título para o backend, e o backend resolve a URL Alibaba.</w:t>
      </w:r>
    </w:p>
    <w:p/>
    <w:p>
      <w:r>
        <w:t>Isso se conecta diretamente com sua ideia:</w:t>
      </w:r>
    </w:p>
    <w:p/>
    <w:p>
      <w:pPr>
        <w:pStyle w:val="CodeBlock"/>
        <w:shd w:fill="F3F4F6"/>
      </w:pPr>
      <w:r>
        <w:t>Shopee produto vencedor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imagem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buscar similar no 1688/Pindau/Rakumart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avaliar custo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decidir viabilidade</w:t>
      </w:r>
    </w:p>
    <w:p/>
    <w:p>
      <w:pPr>
        <w:pStyle w:val="Heading2"/>
      </w:pPr>
      <w:r>
        <w:t>O que o ApexSeller pode fazer melhor</w:t>
      </w:r>
    </w:p>
    <w:p/>
    <w:p>
      <w:r>
        <w:t>Em vez de apenas abrir Alibaba, o ApexSeller pode estruturar o resultado:</w:t>
      </w:r>
    </w:p>
    <w:p/>
    <w:p>
      <w:pPr>
        <w:pStyle w:val="CodeBlock"/>
        <w:shd w:fill="F3F4F6"/>
      </w:pPr>
      <w:r>
        <w:t>produto Shopee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imagem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CLIP / busca visual / matching híbrido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candidatos 1688/Pindau/Rakumart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similarity score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landed cost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margem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viability score</w:t>
      </w:r>
    </w:p>
    <w:p/>
    <w:p>
      <w:pPr>
        <w:pStyle w:val="Heading2"/>
      </w:pPr>
      <w:r>
        <w:t>Modelo sugerido</w:t>
      </w:r>
    </w:p>
    <w:p/>
    <w:p>
      <w:pPr>
        <w:pStyle w:val="CodeBlock"/>
        <w:shd w:fill="F3F4F6"/>
      </w:pPr>
      <w:r>
        <w:t>type SupplierMatchCandidate = {</w:t>
      </w:r>
    </w:p>
    <w:p>
      <w:pPr>
        <w:pStyle w:val="CodeBlock"/>
        <w:shd w:fill="F3F4F6"/>
      </w:pPr>
      <w:r>
        <w:t xml:space="preserve">  sourceMarketplace: "SHP";</w:t>
      </w:r>
    </w:p>
    <w:p>
      <w:pPr>
        <w:pStyle w:val="CodeBlock"/>
        <w:shd w:fill="F3F4F6"/>
      </w:pPr>
      <w:r>
        <w:t xml:space="preserve">  sourceItemId: string;</w:t>
      </w:r>
    </w:p>
    <w:p>
      <w:pPr>
        <w:pStyle w:val="CodeBlock"/>
        <w:shd w:fill="F3F4F6"/>
      </w:pPr>
      <w:r>
        <w:t xml:space="preserve">  targetSource: "1688" | "PINDAU" | "RAKUMART" | "ALIBABA";</w:t>
      </w:r>
    </w:p>
    <w:p>
      <w:pPr>
        <w:pStyle w:val="CodeBlock"/>
        <w:shd w:fill="F3F4F6"/>
      </w:pPr>
      <w:r>
        <w:t xml:space="preserve">  targetUrl: string;</w:t>
      </w:r>
    </w:p>
    <w:p>
      <w:pPr>
        <w:pStyle w:val="CodeBlock"/>
        <w:shd w:fill="F3F4F6"/>
      </w:pPr>
      <w:r>
        <w:t xml:space="preserve">  imageSimilarity?: number;</w:t>
      </w:r>
    </w:p>
    <w:p>
      <w:pPr>
        <w:pStyle w:val="CodeBlock"/>
        <w:shd w:fill="F3F4F6"/>
      </w:pPr>
      <w:r>
        <w:t xml:space="preserve">  textSimilarity?: number;</w:t>
      </w:r>
    </w:p>
    <w:p>
      <w:pPr>
        <w:pStyle w:val="CodeBlock"/>
        <w:shd w:fill="F3F4F6"/>
      </w:pPr>
      <w:r>
        <w:t xml:space="preserve">  finalSimilarity: number;</w:t>
      </w:r>
    </w:p>
    <w:p>
      <w:pPr>
        <w:pStyle w:val="CodeBlock"/>
        <w:shd w:fill="F3F4F6"/>
      </w:pPr>
      <w:r>
        <w:t xml:space="preserve">  matchConfidence: number;</w:t>
      </w:r>
    </w:p>
    <w:p>
      <w:pPr>
        <w:pStyle w:val="CodeBlock"/>
        <w:shd w:fill="F3F4F6"/>
      </w:pPr>
      <w:r>
        <w:t xml:space="preserve">  status: "candidate" | "confirmed" | "rejected";</w:t>
      </w:r>
    </w:p>
    <w:p>
      <w:pPr>
        <w:pStyle w:val="CodeBlock"/>
        <w:shd w:fill="F3F4F6"/>
      </w:pPr>
      <w:r>
        <w:t>};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14. Cost Intelligence / calculadora</w:t>
      </w:r>
    </w:p>
    <w:p/>
    <w:p>
      <w:r>
        <w:t>A extensão possui seletores e recursos relacionados a:</w:t>
      </w:r>
    </w:p>
    <w:p/>
    <w:p>
      <w:pPr>
        <w:pStyle w:val="CodeBlock"/>
        <w:shd w:fill="F3F4F6"/>
      </w:pPr>
      <w:r>
        <w:t>calculadora</w:t>
      </w:r>
    </w:p>
    <w:p>
      <w:pPr>
        <w:pStyle w:val="CodeBlock"/>
        <w:shd w:fill="F3F4F6"/>
      </w:pPr>
      <w:r>
        <w:t>margem</w:t>
      </w:r>
    </w:p>
    <w:p>
      <w:pPr>
        <w:pStyle w:val="CodeBlock"/>
        <w:shd w:fill="F3F4F6"/>
      </w:pPr>
      <w:r>
        <w:t>custo do produto</w:t>
      </w:r>
    </w:p>
    <w:p>
      <w:pPr>
        <w:pStyle w:val="CodeBlock"/>
        <w:shd w:fill="F3F4F6"/>
      </w:pPr>
      <w:r>
        <w:t>custo extra</w:t>
      </w:r>
    </w:p>
    <w:p>
      <w:pPr>
        <w:pStyle w:val="CodeBlock"/>
        <w:shd w:fill="F3F4F6"/>
      </w:pPr>
      <w:r>
        <w:t>taxa</w:t>
      </w:r>
    </w:p>
    <w:p>
      <w:pPr>
        <w:pStyle w:val="CodeBlock"/>
        <w:shd w:fill="F3F4F6"/>
      </w:pPr>
      <w:r>
        <w:t>preço</w:t>
      </w:r>
    </w:p>
    <w:p>
      <w:pPr>
        <w:pStyle w:val="CodeBlock"/>
        <w:shd w:fill="F3F4F6"/>
      </w:pPr>
      <w:r>
        <w:t>contribuição</w:t>
      </w:r>
    </w:p>
    <w:p>
      <w:pPr>
        <w:pStyle w:val="CodeBlock"/>
        <w:shd w:fill="F3F4F6"/>
      </w:pPr>
      <w:r>
        <w:t>ROI</w:t>
      </w:r>
    </w:p>
    <w:p>
      <w:pPr>
        <w:pStyle w:val="CodeBlock"/>
        <w:shd w:fill="F3F4F6"/>
      </w:pPr>
      <w:r>
        <w:t>planilha de lucratividade</w:t>
      </w:r>
    </w:p>
    <w:p/>
    <w:p>
      <w:r>
        <w:t>Ela não parece ter integração direta com Pindau/Rakumart no pacote analisado, mas contém uma lógica de produto para:</w:t>
      </w:r>
    </w:p>
    <w:p/>
    <w:p>
      <w:pPr>
        <w:pStyle w:val="CodeBlock"/>
        <w:shd w:fill="F3F4F6"/>
      </w:pPr>
      <w:r>
        <w:t>custo</w:t>
      </w:r>
    </w:p>
    <w:p>
      <w:pPr>
        <w:pStyle w:val="CodeBlock"/>
        <w:shd w:fill="F3F4F6"/>
      </w:pPr>
      <w:r>
        <w:t>preço</w:t>
      </w:r>
    </w:p>
    <w:p>
      <w:pPr>
        <w:pStyle w:val="CodeBlock"/>
        <w:shd w:fill="F3F4F6"/>
      </w:pPr>
      <w:r>
        <w:t>taxa</w:t>
      </w:r>
    </w:p>
    <w:p>
      <w:pPr>
        <w:pStyle w:val="CodeBlock"/>
        <w:shd w:fill="F3F4F6"/>
      </w:pPr>
      <w:r>
        <w:t>ROI</w:t>
      </w:r>
    </w:p>
    <w:p>
      <w:pPr>
        <w:pStyle w:val="CodeBlock"/>
        <w:shd w:fill="F3F4F6"/>
      </w:pPr>
      <w:r>
        <w:t>margem</w:t>
      </w:r>
    </w:p>
    <w:p/>
    <w:p>
      <w:pPr>
        <w:pStyle w:val="Heading2"/>
      </w:pPr>
      <w:r>
        <w:t>Conhecimento extraível</w:t>
      </w:r>
    </w:p>
    <w:p/>
    <w:p>
      <w:r>
        <w:t>A Avantpro trata cálculo de rentabilidade como ferramenta de produto, não como pipeline de dados.</w:t>
      </w:r>
    </w:p>
    <w:p/>
    <w:p>
      <w:r>
        <w:t>O ApexSeller deveria ir além:</w:t>
      </w:r>
    </w:p>
    <w:p/>
    <w:p>
      <w:pPr>
        <w:pStyle w:val="CodeBlock"/>
        <w:shd w:fill="F3F4F6"/>
      </w:pPr>
      <w:r>
        <w:t>upload CSV Pindau/Rakumart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parser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LandedCostQuote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margem e ROI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Viability Score</w:t>
      </w:r>
    </w:p>
    <w:p/>
    <w:p>
      <w:pPr>
        <w:pStyle w:val="Heading2"/>
      </w:pPr>
      <w:r>
        <w:t>Modelo sugerido</w:t>
      </w:r>
    </w:p>
    <w:p/>
    <w:p>
      <w:pPr>
        <w:pStyle w:val="CodeBlock"/>
        <w:shd w:fill="F3F4F6"/>
      </w:pPr>
      <w:r>
        <w:t>type LandedCostQuote = {</w:t>
      </w:r>
    </w:p>
    <w:p>
      <w:pPr>
        <w:pStyle w:val="CodeBlock"/>
        <w:shd w:fill="F3F4F6"/>
      </w:pPr>
      <w:r>
        <w:t xml:space="preserve">  source: "PINDAU" | "RAKUMART" | "MANUAL" | "CSV";</w:t>
      </w:r>
    </w:p>
    <w:p>
      <w:pPr>
        <w:pStyle w:val="CodeBlock"/>
        <w:shd w:fill="F3F4F6"/>
      </w:pPr>
      <w:r>
        <w:t xml:space="preserve">  sourceDocumentId?: string;</w:t>
      </w:r>
    </w:p>
    <w:p>
      <w:pPr>
        <w:pStyle w:val="CodeBlock"/>
        <w:shd w:fill="F3F4F6"/>
      </w:pPr>
      <w:r>
        <w:t xml:space="preserve">  supplierProductUrl?: string;</w:t>
      </w:r>
    </w:p>
    <w:p>
      <w:pPr>
        <w:pStyle w:val="CodeBlock"/>
        <w:shd w:fill="F3F4F6"/>
      </w:pPr>
      <w:r>
        <w:t xml:space="preserve">  currency: string;</w:t>
      </w:r>
    </w:p>
    <w:p>
      <w:pPr>
        <w:pStyle w:val="CodeBlock"/>
        <w:shd w:fill="F3F4F6"/>
      </w:pPr>
      <w:r>
        <w:t xml:space="preserve">  exchangeRate?: number;</w:t>
      </w:r>
    </w:p>
    <w:p>
      <w:pPr>
        <w:pStyle w:val="CodeBlock"/>
        <w:shd w:fill="F3F4F6"/>
      </w:pPr>
      <w:r>
        <w:t xml:space="preserve">  factoryPrice?: number;</w:t>
      </w:r>
    </w:p>
    <w:p>
      <w:pPr>
        <w:pStyle w:val="CodeBlock"/>
        <w:shd w:fill="F3F4F6"/>
      </w:pPr>
      <w:r>
        <w:t xml:space="preserve">  freight?: number;</w:t>
      </w:r>
    </w:p>
    <w:p>
      <w:pPr>
        <w:pStyle w:val="CodeBlock"/>
        <w:shd w:fill="F3F4F6"/>
      </w:pPr>
      <w:r>
        <w:t xml:space="preserve">  insurance?: number;</w:t>
      </w:r>
    </w:p>
    <w:p>
      <w:pPr>
        <w:pStyle w:val="CodeBlock"/>
        <w:shd w:fill="F3F4F6"/>
      </w:pPr>
      <w:r>
        <w:t xml:space="preserve">  taxesTotal?: number;</w:t>
      </w:r>
    </w:p>
    <w:p>
      <w:pPr>
        <w:pStyle w:val="CodeBlock"/>
        <w:shd w:fill="F3F4F6"/>
      </w:pPr>
      <w:r>
        <w:t xml:space="preserve">  serviceFee?: number;</w:t>
      </w:r>
    </w:p>
    <w:p>
      <w:pPr>
        <w:pStyle w:val="CodeBlock"/>
        <w:shd w:fill="F3F4F6"/>
      </w:pPr>
      <w:r>
        <w:t xml:space="preserve">  domesticShipping?: number;</w:t>
      </w:r>
    </w:p>
    <w:p>
      <w:pPr>
        <w:pStyle w:val="CodeBlock"/>
        <w:shd w:fill="F3F4F6"/>
      </w:pPr>
      <w:r>
        <w:t xml:space="preserve">  landedCostTotal: number;</w:t>
      </w:r>
    </w:p>
    <w:p>
      <w:pPr>
        <w:pStyle w:val="CodeBlock"/>
        <w:shd w:fill="F3F4F6"/>
      </w:pPr>
      <w:r>
        <w:t xml:space="preserve">  capturedAt: string;</w:t>
      </w:r>
    </w:p>
    <w:p>
      <w:pPr>
        <w:pStyle w:val="CodeBlock"/>
        <w:shd w:fill="F3F4F6"/>
      </w:pPr>
      <w:r>
        <w:t xml:space="preserve">  validUntil?: string;</w:t>
      </w:r>
    </w:p>
    <w:p>
      <w:pPr>
        <w:pStyle w:val="CodeBlock"/>
        <w:shd w:fill="F3F4F6"/>
      </w:pPr>
      <w:r>
        <w:t xml:space="preserve">  parserVersion: string;</w:t>
      </w:r>
    </w:p>
    <w:p>
      <w:pPr>
        <w:pStyle w:val="CodeBlock"/>
        <w:shd w:fill="F3F4F6"/>
      </w:pPr>
      <w:r>
        <w:t>};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15. Keyword Intelligence</w:t>
      </w:r>
    </w:p>
    <w:p/>
    <w:p>
      <w:r>
        <w:t>A extensão possui módulo de “keywords” em páginas de busca.</w:t>
      </w:r>
    </w:p>
    <w:p/>
    <w:p>
      <w:r>
        <w:t>Não analisei toda a UI desse módulo, mas a presença dele reforça que existe valor em:</w:t>
      </w:r>
    </w:p>
    <w:p/>
    <w:p>
      <w:pPr>
        <w:pStyle w:val="CodeBlock"/>
        <w:shd w:fill="F3F4F6"/>
      </w:pPr>
      <w:r>
        <w:t>termos de busca</w:t>
      </w:r>
    </w:p>
    <w:p>
      <w:pPr>
        <w:pStyle w:val="CodeBlock"/>
        <w:shd w:fill="F3F4F6"/>
      </w:pPr>
      <w:r>
        <w:t>posição</w:t>
      </w:r>
    </w:p>
    <w:p>
      <w:pPr>
        <w:pStyle w:val="CodeBlock"/>
        <w:shd w:fill="F3F4F6"/>
      </w:pPr>
      <w:r>
        <w:t>produtos retornados</w:t>
      </w:r>
    </w:p>
    <w:p>
      <w:pPr>
        <w:pStyle w:val="CodeBlock"/>
        <w:shd w:fill="F3F4F6"/>
      </w:pPr>
      <w:r>
        <w:t>performance dos produtos</w:t>
      </w:r>
    </w:p>
    <w:p/>
    <w:p>
      <w:pPr>
        <w:pStyle w:val="Heading2"/>
      </w:pPr>
      <w:r>
        <w:t>Para ApexSeller</w:t>
      </w:r>
    </w:p>
    <w:p/>
    <w:p>
      <w:r>
        <w:t>A abordagem correta é:</w:t>
      </w:r>
    </w:p>
    <w:p/>
    <w:p>
      <w:pPr>
        <w:pStyle w:val="CodeBlock"/>
        <w:shd w:fill="F3F4F6"/>
      </w:pPr>
      <w:r>
        <w:t>não afirmar volume real de busca</w:t>
      </w:r>
    </w:p>
    <w:p/>
    <w:p>
      <w:r>
        <w:t>e sim:</w:t>
      </w:r>
    </w:p>
    <w:p/>
    <w:p>
      <w:pPr>
        <w:pStyle w:val="CodeBlock"/>
        <w:shd w:fill="F3F4F6"/>
      </w:pPr>
      <w:r>
        <w:t>medir associação observada entre palavras e performance.</w:t>
      </w:r>
    </w:p>
    <w:p/>
    <w:p>
      <w:pPr>
        <w:pStyle w:val="Heading2"/>
      </w:pPr>
      <w:r>
        <w:t>Pipeline recomendado</w:t>
      </w:r>
    </w:p>
    <w:p/>
    <w:p>
      <w:pPr>
        <w:pStyle w:val="CodeBlock"/>
        <w:shd w:fill="F3F4F6"/>
      </w:pPr>
      <w:r>
        <w:t>capturar busca por keyword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armazenar top N produtos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extrair títulos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normalizar tokens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ponderar por vendas, preço, posição, ads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classificar palavras em premium / commodity / genéricas</w:t>
      </w:r>
    </w:p>
    <w:p/>
    <w:p>
      <w:r>
        <w:t xml:space="preserve">A extensão mostra que a coleta de </w:t>
      </w:r>
      <w:r>
        <w:rPr>
          <w:rFonts w:ascii="Consolas" w:hAnsi="Consolas" w:eastAsia="Consolas"/>
          <w:color w:val="7A2E0B"/>
          <w:sz w:val="19"/>
        </w:rPr>
        <w:t>keyword</w:t>
      </w:r>
      <w:r>
        <w:t xml:space="preserve">, </w:t>
      </w:r>
      <w:r>
        <w:rPr>
          <w:rFonts w:ascii="Consolas" w:hAnsi="Consolas" w:eastAsia="Consolas"/>
          <w:color w:val="7A2E0B"/>
          <w:sz w:val="19"/>
        </w:rPr>
        <w:t>position</w:t>
      </w:r>
      <w:r>
        <w:t xml:space="preserve">, </w:t>
      </w:r>
      <w:r>
        <w:rPr>
          <w:rFonts w:ascii="Consolas" w:hAnsi="Consolas" w:eastAsia="Consolas"/>
          <w:color w:val="7A2E0B"/>
          <w:sz w:val="19"/>
        </w:rPr>
        <w:t>page</w:t>
      </w:r>
      <w:r>
        <w:t xml:space="preserve"> e </w:t>
      </w:r>
      <w:r>
        <w:rPr>
          <w:rFonts w:ascii="Consolas" w:hAnsi="Consolas" w:eastAsia="Consolas"/>
          <w:color w:val="7A2E0B"/>
          <w:sz w:val="19"/>
        </w:rPr>
        <w:t>payload</w:t>
      </w:r>
      <w:r>
        <w:t xml:space="preserve"> já é suficiente para iniciar esse módulo.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16. Data freshness</w:t>
      </w:r>
    </w:p>
    <w:p/>
    <w:p>
      <w:r>
        <w:t>A extensão usa lógica de atualização aproximada de 24 horas para evitar repostar dados completos ao backend quando o item já foi atualizado recentemente.</w:t>
      </w:r>
    </w:p>
    <w:p/>
    <w:p>
      <w:r>
        <w:t>Exemplo inferido:</w:t>
      </w:r>
    </w:p>
    <w:p/>
    <w:p>
      <w:pPr>
        <w:pStyle w:val="CodeBlock"/>
        <w:shd w:fill="F3F4F6"/>
      </w:pPr>
      <w:r>
        <w:t>se item updated_at &lt; 24h:</w:t>
      </w:r>
    </w:p>
    <w:p>
      <w:pPr>
        <w:pStyle w:val="CodeBlock"/>
        <w:shd w:fill="F3F4F6"/>
      </w:pPr>
      <w:r>
        <w:t xml:space="preserve">    envia só métrica leve</w:t>
      </w:r>
    </w:p>
    <w:p>
      <w:pPr>
        <w:pStyle w:val="CodeBlock"/>
        <w:shd w:fill="F3F4F6"/>
      </w:pPr>
      <w:r>
        <w:t>senão:</w:t>
      </w:r>
    </w:p>
    <w:p>
      <w:pPr>
        <w:pStyle w:val="CodeBlock"/>
        <w:shd w:fill="F3F4F6"/>
      </w:pPr>
      <w:r>
        <w:t xml:space="preserve">    envia payload completo</w:t>
      </w:r>
    </w:p>
    <w:p/>
    <w:p>
      <w:pPr>
        <w:pStyle w:val="Heading2"/>
      </w:pPr>
      <w:r>
        <w:t>Conhecimento extraível</w:t>
      </w:r>
    </w:p>
    <w:p/>
    <w:p>
      <w:r>
        <w:t>Isso é bom, mas para o ApexSeller precisa ser mais explícito.</w:t>
      </w:r>
    </w:p>
    <w:p/>
    <w:p>
      <w:r>
        <w:t>Sugestão:</w:t>
      </w:r>
    </w:p>
    <w:p/>
    <w:p>
      <w:pPr>
        <w:pStyle w:val="CodeBlock"/>
        <w:shd w:fill="F3F4F6"/>
      </w:pPr>
      <w:r>
        <w:t>hot       até 2h</w:t>
      </w:r>
    </w:p>
    <w:p>
      <w:pPr>
        <w:pStyle w:val="CodeBlock"/>
        <w:shd w:fill="F3F4F6"/>
      </w:pPr>
      <w:r>
        <w:t>warm      até 24h</w:t>
      </w:r>
    </w:p>
    <w:p>
      <w:pPr>
        <w:pStyle w:val="CodeBlock"/>
        <w:shd w:fill="F3F4F6"/>
      </w:pPr>
      <w:r>
        <w:t>cold      histórico</w:t>
      </w:r>
    </w:p>
    <w:p>
      <w:pPr>
        <w:pStyle w:val="CodeBlock"/>
        <w:shd w:fill="F3F4F6"/>
      </w:pPr>
      <w:r>
        <w:t>stale     vencido para decisão crítica</w:t>
      </w:r>
    </w:p>
    <w:p/>
    <w:p>
      <w:r>
        <w:t>E cada dado deveria carregar:</w:t>
      </w:r>
    </w:p>
    <w:p/>
    <w:p>
      <w:pPr>
        <w:pStyle w:val="CodeBlock"/>
        <w:shd w:fill="F3F4F6"/>
      </w:pPr>
      <w:r>
        <w:t>capturedAt</w:t>
      </w:r>
    </w:p>
    <w:p>
      <w:pPr>
        <w:pStyle w:val="CodeBlock"/>
        <w:shd w:fill="F3F4F6"/>
      </w:pPr>
      <w:r>
        <w:t>validUntil</w:t>
      </w:r>
    </w:p>
    <w:p>
      <w:pPr>
        <w:pStyle w:val="CodeBlock"/>
        <w:shd w:fill="F3F4F6"/>
      </w:pPr>
      <w:r>
        <w:t>sourceMethod</w:t>
      </w:r>
    </w:p>
    <w:p>
      <w:pPr>
        <w:pStyle w:val="CodeBlock"/>
        <w:shd w:fill="F3F4F6"/>
      </w:pPr>
      <w:r>
        <w:t>freshnessTier</w:t>
      </w:r>
    </w:p>
    <w:p>
      <w:pPr>
        <w:pStyle w:val="CodeBlock"/>
        <w:shd w:fill="F3F4F6"/>
      </w:pPr>
      <w:r>
        <w:t>stalenessHours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17. Backend-first ou extension-first?</w:t>
      </w:r>
    </w:p>
    <w:p/>
    <w:p>
      <w:r>
        <w:t>A Avantpro tem muita inteligência no frontend/extensão:</w:t>
      </w:r>
    </w:p>
    <w:p/>
    <w:p>
      <w:pPr>
        <w:pStyle w:val="ListBullet"/>
      </w:pPr>
      <w:r>
        <w:t>normaliza produto;</w:t>
      </w:r>
    </w:p>
    <w:p>
      <w:pPr>
        <w:pStyle w:val="ListBullet"/>
      </w:pPr>
      <w:r>
        <w:t>calcula métricas;</w:t>
      </w:r>
    </w:p>
    <w:p>
      <w:pPr>
        <w:pStyle w:val="ListBullet"/>
      </w:pPr>
      <w:r>
        <w:t>decide quando postar;</w:t>
      </w:r>
    </w:p>
    <w:p>
      <w:pPr>
        <w:pStyle w:val="ListBullet"/>
      </w:pPr>
      <w:r>
        <w:t>enriquece vendas;</w:t>
      </w:r>
    </w:p>
    <w:p>
      <w:pPr>
        <w:pStyle w:val="ListBullet"/>
      </w:pPr>
      <w:r>
        <w:t>renderiza painéis;</w:t>
      </w:r>
    </w:p>
    <w:p>
      <w:pPr>
        <w:pStyle w:val="ListBullet"/>
      </w:pPr>
      <w:r>
        <w:t>baixa avaliações;</w:t>
      </w:r>
    </w:p>
    <w:p>
      <w:pPr>
        <w:pStyle w:val="ListBullet"/>
      </w:pPr>
      <w:r>
        <w:t>gera Excel.</w:t>
      </w:r>
    </w:p>
    <w:p/>
    <w:p>
      <w:r>
        <w:t>Para ApexSeller, eu tomaria cuidado.</w:t>
      </w:r>
    </w:p>
    <w:p/>
    <w:p>
      <w:pPr>
        <w:pStyle w:val="Heading2"/>
      </w:pPr>
      <w:r>
        <w:t>Recomendação</w:t>
      </w:r>
    </w:p>
    <w:p/>
    <w:p>
      <w:r>
        <w:t>Deixar a extensão mais “burra” e o backend mais inteligente.</w:t>
      </w:r>
    </w:p>
    <w:p/>
    <w:p>
      <w:pPr>
        <w:pStyle w:val="Heading3"/>
      </w:pPr>
      <w:r>
        <w:t>Extensão</w:t>
      </w:r>
    </w:p>
    <w:p/>
    <w:p>
      <w:r>
        <w:t>Responsável por:</w:t>
      </w:r>
    </w:p>
    <w:p/>
    <w:p>
      <w:pPr>
        <w:pStyle w:val="CodeBlock"/>
        <w:shd w:fill="F3F4F6"/>
      </w:pPr>
      <w:r>
        <w:t>capturar</w:t>
      </w:r>
    </w:p>
    <w:p>
      <w:pPr>
        <w:pStyle w:val="CodeBlock"/>
        <w:shd w:fill="F3F4F6"/>
      </w:pPr>
      <w:r>
        <w:t>identificar fonte</w:t>
      </w:r>
    </w:p>
    <w:p>
      <w:pPr>
        <w:pStyle w:val="CodeBlock"/>
        <w:shd w:fill="F3F4F6"/>
      </w:pPr>
      <w:r>
        <w:t>enviar raw payload</w:t>
      </w:r>
    </w:p>
    <w:p>
      <w:pPr>
        <w:pStyle w:val="CodeBlock"/>
        <w:shd w:fill="F3F4F6"/>
      </w:pPr>
      <w:r>
        <w:t>exibir UI básica</w:t>
      </w:r>
    </w:p>
    <w:p/>
    <w:p>
      <w:pPr>
        <w:pStyle w:val="Heading3"/>
      </w:pPr>
      <w:r>
        <w:t>Backend</w:t>
      </w:r>
    </w:p>
    <w:p/>
    <w:p>
      <w:r>
        <w:t>Responsável por:</w:t>
      </w:r>
    </w:p>
    <w:p/>
    <w:p>
      <w:pPr>
        <w:pStyle w:val="CodeBlock"/>
        <w:shd w:fill="F3F4F6"/>
      </w:pPr>
      <w:r>
        <w:t>normalizar</w:t>
      </w:r>
    </w:p>
    <w:p>
      <w:pPr>
        <w:pStyle w:val="CodeBlock"/>
        <w:shd w:fill="F3F4F6"/>
      </w:pPr>
      <w:r>
        <w:t>versionar parser</w:t>
      </w:r>
    </w:p>
    <w:p>
      <w:pPr>
        <w:pStyle w:val="CodeBlock"/>
        <w:shd w:fill="F3F4F6"/>
      </w:pPr>
      <w:r>
        <w:t>validar</w:t>
      </w:r>
    </w:p>
    <w:p>
      <w:pPr>
        <w:pStyle w:val="CodeBlock"/>
        <w:shd w:fill="F3F4F6"/>
      </w:pPr>
      <w:r>
        <w:t>deduplicar</w:t>
      </w:r>
    </w:p>
    <w:p>
      <w:pPr>
        <w:pStyle w:val="CodeBlock"/>
        <w:shd w:fill="F3F4F6"/>
      </w:pPr>
      <w:r>
        <w:t>calcular score</w:t>
      </w:r>
    </w:p>
    <w:p>
      <w:pPr>
        <w:pStyle w:val="CodeBlock"/>
        <w:shd w:fill="F3F4F6"/>
      </w:pPr>
      <w:r>
        <w:t>enviar ao BigQuery</w:t>
      </w:r>
    </w:p>
    <w:p>
      <w:pPr>
        <w:pStyle w:val="CodeBlock"/>
        <w:shd w:fill="F3F4F6"/>
      </w:pPr>
      <w:r>
        <w:t>rodar ML</w:t>
      </w:r>
    </w:p>
    <w:p/>
    <w:p>
      <w:pPr>
        <w:pStyle w:val="Heading2"/>
      </w:pPr>
      <w:r>
        <w:t>Por quê?</w:t>
      </w:r>
    </w:p>
    <w:p/>
    <w:p>
      <w:r>
        <w:t>Se muita regra ficar na extensão:</w:t>
      </w:r>
    </w:p>
    <w:p/>
    <w:p>
      <w:pPr>
        <w:pStyle w:val="ListBullet"/>
      </w:pPr>
      <w:r>
        <w:t>deploy é mais difícil;</w:t>
      </w:r>
    </w:p>
    <w:p>
      <w:pPr>
        <w:pStyle w:val="ListBullet"/>
      </w:pPr>
      <w:r>
        <w:t>versionamento é mais lento;</w:t>
      </w:r>
    </w:p>
    <w:p>
      <w:pPr>
        <w:pStyle w:val="ListBullet"/>
      </w:pPr>
      <w:r>
        <w:t>usuário pode estar com versão antiga;</w:t>
      </w:r>
    </w:p>
    <w:p>
      <w:pPr>
        <w:pStyle w:val="ListBullet"/>
      </w:pPr>
      <w:r>
        <w:t>parsers ficam espalhados;</w:t>
      </w:r>
    </w:p>
    <w:p>
      <w:pPr>
        <w:pStyle w:val="ListBullet"/>
      </w:pPr>
      <w:r>
        <w:t>auditoria fica fraca.</w:t>
      </w:r>
    </w:p>
    <w:p/>
    <w:p>
      <w:r>
        <w:t xml:space="preserve">A extensão deve ser o sensor.  </w:t>
      </w:r>
    </w:p>
    <w:p>
      <w:r>
        <w:t>O backend deve ser o cérebro.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18. O que isso ensina para o MX Miner</w:t>
      </w:r>
    </w:p>
    <w:p/>
    <w:p>
      <w:pPr>
        <w:pStyle w:val="Heading2"/>
      </w:pPr>
      <w:r>
        <w:t>Melhorias recomendadas</w:t>
      </w:r>
    </w:p>
    <w:p/>
    <w:p>
      <w:pPr>
        <w:pStyle w:val="Heading3"/>
      </w:pPr>
      <w:r>
        <w:t>1. Criar `raw_payload_events`</w:t>
      </w:r>
    </w:p>
    <w:p/>
    <w:p>
      <w:r>
        <w:t>A Avantpro guarda caches locais. O ApexSeller deveria armazenar evento bruto no backend.</w:t>
      </w:r>
    </w:p>
    <w:p/>
    <w:p>
      <w:pPr>
        <w:pStyle w:val="CodeBlock"/>
        <w:shd w:fill="F3F4F6"/>
      </w:pPr>
      <w:r>
        <w:t>type RawPayloadEvent = {</w:t>
      </w:r>
    </w:p>
    <w:p>
      <w:pPr>
        <w:pStyle w:val="CodeBlock"/>
        <w:shd w:fill="F3F4F6"/>
      </w:pPr>
      <w:r>
        <w:t xml:space="preserve">  id: string;</w:t>
      </w:r>
    </w:p>
    <w:p>
      <w:pPr>
        <w:pStyle w:val="CodeBlock"/>
        <w:shd w:fill="F3F4F6"/>
      </w:pPr>
      <w:r>
        <w:t xml:space="preserve">  marketplace: string;</w:t>
      </w:r>
    </w:p>
    <w:p>
      <w:pPr>
        <w:pStyle w:val="CodeBlock"/>
        <w:shd w:fill="F3F4F6"/>
      </w:pPr>
      <w:r>
        <w:t xml:space="preserve">  payloadType: string;</w:t>
      </w:r>
    </w:p>
    <w:p>
      <w:pPr>
        <w:pStyle w:val="CodeBlock"/>
        <w:shd w:fill="F3F4F6"/>
      </w:pPr>
      <w:r>
        <w:t xml:space="preserve">  url: string;</w:t>
      </w:r>
    </w:p>
    <w:p>
      <w:pPr>
        <w:pStyle w:val="CodeBlock"/>
        <w:shd w:fill="F3F4F6"/>
      </w:pPr>
      <w:r>
        <w:t xml:space="preserve">  method: "fetch" | "xhr";</w:t>
      </w:r>
    </w:p>
    <w:p>
      <w:pPr>
        <w:pStyle w:val="CodeBlock"/>
        <w:shd w:fill="F3F4F6"/>
      </w:pPr>
      <w:r>
        <w:t xml:space="preserve">  capturedAt: string;</w:t>
      </w:r>
    </w:p>
    <w:p>
      <w:pPr>
        <w:pStyle w:val="CodeBlock"/>
        <w:shd w:fill="F3F4F6"/>
      </w:pPr>
      <w:r>
        <w:t xml:space="preserve">  sourceMethod: "extension_user" | "extension_orchestrated";</w:t>
      </w:r>
    </w:p>
    <w:p>
      <w:pPr>
        <w:pStyle w:val="CodeBlock"/>
        <w:shd w:fill="F3F4F6"/>
      </w:pPr>
      <w:r>
        <w:t xml:space="preserve">  rawPayloadHash: string;</w:t>
      </w:r>
    </w:p>
    <w:p>
      <w:pPr>
        <w:pStyle w:val="CodeBlock"/>
        <w:shd w:fill="F3F4F6"/>
      </w:pPr>
      <w:r>
        <w:t xml:space="preserve">  rawPayloadLocation?: string;</w:t>
      </w:r>
    </w:p>
    <w:p>
      <w:pPr>
        <w:pStyle w:val="CodeBlock"/>
        <w:shd w:fill="F3F4F6"/>
      </w:pPr>
      <w:r>
        <w:t xml:space="preserve">  parserVersion?: string;</w:t>
      </w:r>
    </w:p>
    <w:p>
      <w:pPr>
        <w:pStyle w:val="CodeBlock"/>
        <w:shd w:fill="F3F4F6"/>
      </w:pPr>
      <w:r>
        <w:t xml:space="preserve">  jobId?: string;</w:t>
      </w:r>
    </w:p>
    <w:p>
      <w:pPr>
        <w:pStyle w:val="CodeBlock"/>
        <w:shd w:fill="F3F4F6"/>
      </w:pPr>
      <w:r>
        <w:t>};</w:t>
      </w:r>
    </w:p>
    <w:p/>
    <w:p>
      <w:pPr>
        <w:pStyle w:val="Heading3"/>
      </w:pPr>
      <w:r>
        <w:t>2. Versionar parsers</w:t>
      </w:r>
    </w:p>
    <w:p/>
    <w:p>
      <w:r>
        <w:t>Cada parser precisa ter versão:</w:t>
      </w:r>
    </w:p>
    <w:p/>
    <w:p>
      <w:pPr>
        <w:pStyle w:val="CodeBlock"/>
        <w:shd w:fill="F3F4F6"/>
      </w:pPr>
      <w:r>
        <w:t>shopee_search_v1</w:t>
      </w:r>
    </w:p>
    <w:p>
      <w:pPr>
        <w:pStyle w:val="CodeBlock"/>
        <w:shd w:fill="F3F4F6"/>
      </w:pPr>
      <w:r>
        <w:t>shopee_product_v1</w:t>
      </w:r>
    </w:p>
    <w:p>
      <w:pPr>
        <w:pStyle w:val="CodeBlock"/>
        <w:shd w:fill="F3F4F6"/>
      </w:pPr>
      <w:r>
        <w:t>shopee_reviews_v1</w:t>
      </w:r>
    </w:p>
    <w:p>
      <w:pPr>
        <w:pStyle w:val="CodeBlock"/>
        <w:shd w:fill="F3F4F6"/>
      </w:pPr>
      <w:r>
        <w:t>pindau_quote_csv_v1</w:t>
      </w:r>
    </w:p>
    <w:p>
      <w:pPr>
        <w:pStyle w:val="CodeBlock"/>
        <w:shd w:fill="F3F4F6"/>
      </w:pPr>
      <w:r>
        <w:t>rakumart_quote_csv_v1</w:t>
      </w:r>
    </w:p>
    <w:p/>
    <w:p>
      <w:pPr>
        <w:pStyle w:val="Heading3"/>
      </w:pPr>
      <w:r>
        <w:t>3. Separar payload bruto de payload normalizado</w:t>
      </w:r>
    </w:p>
    <w:p/>
    <w:p>
      <w:pPr>
        <w:pStyle w:val="CodeBlock"/>
        <w:shd w:fill="F3F4F6"/>
      </w:pPr>
      <w:r>
        <w:t>raw_payload</w:t>
      </w:r>
    </w:p>
    <w:p>
      <w:pPr>
        <w:pStyle w:val="CodeBlock"/>
        <w:shd w:fill="F3F4F6"/>
      </w:pPr>
      <w:r>
        <w:t>normalized_listing</w:t>
      </w:r>
    </w:p>
    <w:p>
      <w:pPr>
        <w:pStyle w:val="CodeBlock"/>
        <w:shd w:fill="F3F4F6"/>
      </w:pPr>
      <w:r>
        <w:t>normalized_seller</w:t>
      </w:r>
    </w:p>
    <w:p>
      <w:pPr>
        <w:pStyle w:val="CodeBlock"/>
        <w:shd w:fill="F3F4F6"/>
      </w:pPr>
      <w:r>
        <w:t>normalized_review</w:t>
      </w:r>
    </w:p>
    <w:p>
      <w:pPr>
        <w:pStyle w:val="CodeBlock"/>
        <w:shd w:fill="F3F4F6"/>
      </w:pPr>
      <w:r>
        <w:t>normalized_cost_quote</w:t>
      </w:r>
    </w:p>
    <w:p/>
    <w:p>
      <w:pPr>
        <w:pStyle w:val="Heading3"/>
      </w:pPr>
      <w:r>
        <w:t>4. Adicionar `source_method`</w:t>
      </w:r>
    </w:p>
    <w:p/>
    <w:p>
      <w:r>
        <w:t>Valores:</w:t>
      </w:r>
    </w:p>
    <w:p/>
    <w:p>
      <w:pPr>
        <w:pStyle w:val="CodeBlock"/>
        <w:shd w:fill="F3F4F6"/>
      </w:pPr>
      <w:r>
        <w:t>extension_user</w:t>
      </w:r>
    </w:p>
    <w:p>
      <w:pPr>
        <w:pStyle w:val="CodeBlock"/>
        <w:shd w:fill="F3F4F6"/>
      </w:pPr>
      <w:r>
        <w:t>extension_orchestrated</w:t>
      </w:r>
    </w:p>
    <w:p>
      <w:pPr>
        <w:pStyle w:val="CodeBlock"/>
        <w:shd w:fill="F3F4F6"/>
      </w:pPr>
      <w:r>
        <w:t>csv_upload</w:t>
      </w:r>
    </w:p>
    <w:p>
      <w:pPr>
        <w:pStyle w:val="CodeBlock"/>
        <w:shd w:fill="F3F4F6"/>
      </w:pPr>
      <w:r>
        <w:t>official_api</w:t>
      </w:r>
    </w:p>
    <w:p>
      <w:pPr>
        <w:pStyle w:val="CodeBlock"/>
        <w:shd w:fill="F3F4F6"/>
      </w:pPr>
      <w:r>
        <w:t>dom_fallback</w:t>
      </w:r>
    </w:p>
    <w:p>
      <w:pPr>
        <w:pStyle w:val="CodeBlock"/>
        <w:shd w:fill="F3F4F6"/>
      </w:pPr>
      <w:r>
        <w:t>manual</w:t>
      </w:r>
    </w:p>
    <w:p/>
    <w:p>
      <w:pPr>
        <w:pStyle w:val="Heading3"/>
      </w:pPr>
      <w:r>
        <w:t>5. Adicionar `confidence`</w:t>
      </w:r>
    </w:p>
    <w:p/>
    <w:p>
      <w:r>
        <w:t>Toda métrica inferida precisa de confiança:</w:t>
      </w:r>
    </w:p>
    <w:p/>
    <w:p>
      <w:pPr>
        <w:pStyle w:val="CodeBlock"/>
        <w:shd w:fill="F3F4F6"/>
      </w:pPr>
      <w:r>
        <w:t>salesTotalSource</w:t>
      </w:r>
    </w:p>
    <w:p>
      <w:pPr>
        <w:pStyle w:val="CodeBlock"/>
        <w:shd w:fill="F3F4F6"/>
      </w:pPr>
      <w:r>
        <w:t>monthlySalesSource</w:t>
      </w:r>
    </w:p>
    <w:p>
      <w:pPr>
        <w:pStyle w:val="CodeBlock"/>
        <w:shd w:fill="F3F4F6"/>
      </w:pPr>
      <w:r>
        <w:t>adsSignalSource</w:t>
      </w:r>
    </w:p>
    <w:p>
      <w:pPr>
        <w:pStyle w:val="CodeBlock"/>
        <w:shd w:fill="F3F4F6"/>
      </w:pPr>
      <w:r>
        <w:t>costSource</w:t>
      </w:r>
    </w:p>
    <w:p>
      <w:pPr>
        <w:pStyle w:val="CodeBlock"/>
        <w:shd w:fill="F3F4F6"/>
      </w:pPr>
      <w:r>
        <w:t>matchConfidence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19. Playwright + extensão: viabilidade</w:t>
      </w:r>
    </w:p>
    <w:p/>
    <w:p>
      <w:r>
        <w:t>A extensão analisada é compatível conceitualmente com Playwright porque:</w:t>
      </w:r>
    </w:p>
    <w:p/>
    <w:p>
      <w:pPr>
        <w:pStyle w:val="ListBullet"/>
      </w:pPr>
      <w:r>
        <w:t>é Manifest V3;</w:t>
      </w:r>
    </w:p>
    <w:p>
      <w:pPr>
        <w:pStyle w:val="ListBullet"/>
      </w:pPr>
      <w:r>
        <w:t>usa content scripts;</w:t>
      </w:r>
    </w:p>
    <w:p>
      <w:pPr>
        <w:pStyle w:val="ListBullet"/>
      </w:pPr>
      <w:r>
        <w:t xml:space="preserve">injeta script via </w:t>
      </w:r>
      <w:r>
        <w:rPr>
          <w:rFonts w:ascii="Consolas" w:hAnsi="Consolas" w:eastAsia="Consolas"/>
          <w:color w:val="7A2E0B"/>
          <w:sz w:val="19"/>
        </w:rPr>
        <w:t>chrome.runtime.getURL</w:t>
      </w:r>
      <w:r>
        <w:t>;</w:t>
      </w:r>
    </w:p>
    <w:p>
      <w:pPr>
        <w:pStyle w:val="ListBullet"/>
      </w:pPr>
      <w:r>
        <w:t>depende de páginas Shopee reais;</w:t>
      </w:r>
    </w:p>
    <w:p>
      <w:pPr>
        <w:pStyle w:val="ListBullet"/>
      </w:pPr>
      <w:r>
        <w:t xml:space="preserve">intercepta </w:t>
      </w:r>
      <w:r>
        <w:rPr>
          <w:rFonts w:ascii="Consolas" w:hAnsi="Consolas" w:eastAsia="Consolas"/>
          <w:color w:val="7A2E0B"/>
          <w:sz w:val="19"/>
        </w:rPr>
        <w:t>fetch</w:t>
      </w:r>
      <w:r>
        <w:t>/XHR no contexto da página.</w:t>
      </w:r>
    </w:p>
    <w:p/>
    <w:p>
      <w:pPr>
        <w:pStyle w:val="Heading2"/>
      </w:pPr>
      <w:r>
        <w:t>POC recomendada</w:t>
      </w:r>
    </w:p>
    <w:p/>
    <w:p>
      <w:pPr>
        <w:pStyle w:val="CodeBlock"/>
        <w:shd w:fill="F3F4F6"/>
      </w:pPr>
      <w:r>
        <w:t>1. iniciar Chromium com a extensão MX Miner</w:t>
      </w:r>
    </w:p>
    <w:p>
      <w:pPr>
        <w:pStyle w:val="CodeBlock"/>
        <w:shd w:fill="F3F4F6"/>
      </w:pPr>
      <w:r>
        <w:t>2. configurar baseUrl/API key/job_id</w:t>
      </w:r>
    </w:p>
    <w:p>
      <w:pPr>
        <w:pStyle w:val="CodeBlock"/>
        <w:shd w:fill="F3F4F6"/>
      </w:pPr>
      <w:r>
        <w:t>3. abrir busca Shopee</w:t>
      </w:r>
    </w:p>
    <w:p>
      <w:pPr>
        <w:pStyle w:val="CodeBlock"/>
        <w:shd w:fill="F3F4F6"/>
      </w:pPr>
      <w:r>
        <w:t>4. aguardar payload de busca</w:t>
      </w:r>
    </w:p>
    <w:p>
      <w:pPr>
        <w:pStyle w:val="CodeBlock"/>
        <w:shd w:fill="F3F4F6"/>
      </w:pPr>
      <w:r>
        <w:t>5. abrir top 10 produtos</w:t>
      </w:r>
    </w:p>
    <w:p>
      <w:pPr>
        <w:pStyle w:val="CodeBlock"/>
        <w:shd w:fill="F3F4F6"/>
      </w:pPr>
      <w:r>
        <w:t>6. capturar detalhes e reviews</w:t>
      </w:r>
    </w:p>
    <w:p>
      <w:pPr>
        <w:pStyle w:val="CodeBlock"/>
        <w:shd w:fill="F3F4F6"/>
      </w:pPr>
      <w:r>
        <w:t>7. validar chegada no backend</w:t>
      </w:r>
    </w:p>
    <w:p>
      <w:pPr>
        <w:pStyle w:val="CodeBlock"/>
        <w:shd w:fill="F3F4F6"/>
      </w:pPr>
      <w:r>
        <w:t>8. comparar com navegação manual</w:t>
      </w:r>
    </w:p>
    <w:p/>
    <w:p>
      <w:pPr>
        <w:pStyle w:val="Heading2"/>
      </w:pPr>
      <w:r>
        <w:t>Questões técnicas</w:t>
      </w:r>
    </w:p>
    <w:p/>
    <w:p>
      <w:pPr>
        <w:pStyle w:val="ListNumber"/>
      </w:pPr>
      <w:r>
        <w:t>O service worker MV3 permanece ativo durante a navegação?</w:t>
      </w:r>
    </w:p>
    <w:p>
      <w:pPr>
        <w:pStyle w:val="ListNumber"/>
      </w:pPr>
      <w:r>
        <w:t xml:space="preserve">A extensão consegue receber </w:t>
      </w:r>
      <w:r>
        <w:rPr>
          <w:rFonts w:ascii="Consolas" w:hAnsi="Consolas" w:eastAsia="Consolas"/>
          <w:color w:val="7A2E0B"/>
          <w:sz w:val="19"/>
        </w:rPr>
        <w:t>job_id</w:t>
      </w:r>
      <w:r>
        <w:t xml:space="preserve"> via storage?</w:t>
      </w:r>
    </w:p>
    <w:p>
      <w:pPr>
        <w:pStyle w:val="ListNumber"/>
      </w:pPr>
      <w:r>
        <w:t>O payload de Playwright é igual ao payload de navegação manual?</w:t>
      </w:r>
    </w:p>
    <w:p>
      <w:pPr>
        <w:pStyle w:val="ListNumber"/>
      </w:pPr>
      <w:r>
        <w:t>A Shopee carrega os mesmos endpoints?</w:t>
      </w:r>
    </w:p>
    <w:p>
      <w:pPr>
        <w:pStyle w:val="ListNumber"/>
      </w:pPr>
      <w:r>
        <w:t xml:space="preserve">Como vincular uma resposta de </w:t>
      </w:r>
      <w:r>
        <w:rPr>
          <w:rFonts w:ascii="Consolas" w:hAnsi="Consolas" w:eastAsia="Consolas"/>
          <w:color w:val="7A2E0B"/>
          <w:sz w:val="19"/>
        </w:rPr>
        <w:t>fetch</w:t>
      </w:r>
      <w:r>
        <w:t xml:space="preserve"> ao termo pesquisado?</w:t>
      </w:r>
    </w:p>
    <w:p>
      <w:pPr>
        <w:pStyle w:val="ListNumber"/>
      </w:pPr>
      <w:r>
        <w:t xml:space="preserve">O backend deve aceitar </w:t>
      </w:r>
      <w:r>
        <w:rPr>
          <w:rFonts w:ascii="Consolas" w:hAnsi="Consolas" w:eastAsia="Consolas"/>
          <w:color w:val="7A2E0B"/>
          <w:sz w:val="19"/>
        </w:rPr>
        <w:t>extension_orchestrated</w:t>
      </w:r>
      <w:r>
        <w:t xml:space="preserve"> separado de </w:t>
      </w:r>
      <w:r>
        <w:rPr>
          <w:rFonts w:ascii="Consolas" w:hAnsi="Consolas" w:eastAsia="Consolas"/>
          <w:color w:val="7A2E0B"/>
          <w:sz w:val="19"/>
        </w:rPr>
        <w:t>extension_user</w:t>
      </w:r>
      <w:r>
        <w:t>?</w:t>
      </w:r>
    </w:p>
    <w:p>
      <w:pPr>
        <w:pStyle w:val="ListNumber"/>
      </w:pPr>
      <w:r>
        <w:t>Qual limite de coleta para não criar ruído ou risco operacional?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20. Pontos de atenção</w:t>
      </w:r>
    </w:p>
    <w:p/>
    <w:p>
      <w:pPr>
        <w:pStyle w:val="Heading2"/>
      </w:pPr>
      <w:r>
        <w:t>20.1 Chaves e tokens no bundle</w:t>
      </w:r>
    </w:p>
    <w:p/>
    <w:p>
      <w:r>
        <w:t>O pacote contém configurações, URLs e chaves/tokens embutidos no JavaScript final.</w:t>
      </w:r>
    </w:p>
    <w:p/>
    <w:p>
      <w:r>
        <w:t>Não vou reproduzir esses valores aqui, mas isso é um alerta arquitetural.</w:t>
      </w:r>
    </w:p>
    <w:p/>
    <w:p>
      <w:r>
        <w:t>Para o ApexSeller:</w:t>
      </w:r>
    </w:p>
    <w:p/>
    <w:p>
      <w:pPr>
        <w:pStyle w:val="CodeBlock"/>
        <w:shd w:fill="F3F4F6"/>
      </w:pPr>
      <w:r>
        <w:t>não embutir segredos reais na extensão</w:t>
      </w:r>
    </w:p>
    <w:p/>
    <w:p>
      <w:r>
        <w:t>Tudo que está em extensão deve ser tratado como público.</w:t>
      </w:r>
    </w:p>
    <w:p/>
    <w:p>
      <w:r>
        <w:t>A extensão pode armazenar API key do usuário, mas não deve conter segredos de backend com privilégio amplo.</w:t>
      </w:r>
    </w:p>
    <w:p/>
    <w:p>
      <w:pPr>
        <w:pStyle w:val="Heading2"/>
      </w:pPr>
      <w:r>
        <w:t>20.2 `localStorage` como transporte de dados</w:t>
      </w:r>
    </w:p>
    <w:p/>
    <w:p>
      <w:r>
        <w:t xml:space="preserve">A Avantpro usa </w:t>
      </w:r>
      <w:r>
        <w:rPr>
          <w:rFonts w:ascii="Consolas" w:hAnsi="Consolas" w:eastAsia="Consolas"/>
          <w:color w:val="7A2E0B"/>
          <w:sz w:val="19"/>
        </w:rPr>
        <w:t>localStorage</w:t>
      </w:r>
      <w:r>
        <w:t xml:space="preserve">, </w:t>
      </w:r>
      <w:r>
        <w:rPr>
          <w:rFonts w:ascii="Consolas" w:hAnsi="Consolas" w:eastAsia="Consolas"/>
          <w:color w:val="7A2E0B"/>
          <w:sz w:val="19"/>
        </w:rPr>
        <w:t>sessionStorage</w:t>
      </w:r>
      <w:r>
        <w:t xml:space="preserve"> e DOM oculto.</w:t>
      </w:r>
    </w:p>
    <w:p/>
    <w:p>
      <w:r>
        <w:t>Funciona, mas tem limitações:</w:t>
      </w:r>
    </w:p>
    <w:p/>
    <w:p>
      <w:pPr>
        <w:pStyle w:val="ListBullet"/>
      </w:pPr>
      <w:r>
        <w:t>dados podem expirar;</w:t>
      </w:r>
    </w:p>
    <w:p>
      <w:pPr>
        <w:pStyle w:val="ListBullet"/>
      </w:pPr>
      <w:r>
        <w:t>dados podem ser perdidos;</w:t>
      </w:r>
    </w:p>
    <w:p>
      <w:pPr>
        <w:pStyle w:val="ListBullet"/>
      </w:pPr>
      <w:r>
        <w:t>difícil auditar;</w:t>
      </w:r>
    </w:p>
    <w:p>
      <w:pPr>
        <w:pStyle w:val="ListBullet"/>
      </w:pPr>
      <w:r>
        <w:t>difícil associar a job;</w:t>
      </w:r>
    </w:p>
    <w:p>
      <w:pPr>
        <w:pStyle w:val="ListBullet"/>
      </w:pPr>
      <w:r>
        <w:t>risco de colisão entre abas.</w:t>
      </w:r>
    </w:p>
    <w:p/>
    <w:p>
      <w:r>
        <w:t>Para ApexSeller, melhor:</w:t>
      </w:r>
    </w:p>
    <w:p/>
    <w:p>
      <w:pPr>
        <w:pStyle w:val="CodeBlock"/>
        <w:shd w:fill="F3F4F6"/>
      </w:pPr>
      <w:r>
        <w:t>postMessage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content script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background</w:t>
      </w:r>
    </w:p>
    <w:p>
      <w:pPr>
        <w:pStyle w:val="CodeBlock"/>
        <w:shd w:fill="F3F4F6"/>
      </w:pPr>
      <w:r>
        <w:t xml:space="preserve">    ↓</w:t>
      </w:r>
    </w:p>
    <w:p>
      <w:pPr>
        <w:pStyle w:val="CodeBlock"/>
        <w:shd w:fill="F3F4F6"/>
      </w:pPr>
      <w:r>
        <w:t>backend</w:t>
      </w:r>
    </w:p>
    <w:p/>
    <w:p>
      <w:pPr>
        <w:pStyle w:val="Heading2"/>
      </w:pPr>
      <w:r>
        <w:t>20.3 DOM ainda é usado</w:t>
      </w:r>
    </w:p>
    <w:p/>
    <w:p>
      <w:r>
        <w:t>A extensão usa DOM para:</w:t>
      </w:r>
    </w:p>
    <w:p/>
    <w:p>
      <w:pPr>
        <w:pStyle w:val="ListBullet"/>
      </w:pPr>
      <w:r>
        <w:t>posicionar UI;</w:t>
      </w:r>
    </w:p>
    <w:p>
      <w:pPr>
        <w:pStyle w:val="ListBullet"/>
      </w:pPr>
      <w:r>
        <w:t>detectar botões;</w:t>
      </w:r>
    </w:p>
    <w:p>
      <w:pPr>
        <w:pStyle w:val="ListBullet"/>
      </w:pPr>
      <w:r>
        <w:t>fallback de reviews;</w:t>
      </w:r>
    </w:p>
    <w:p>
      <w:pPr>
        <w:pStyle w:val="ListBullet"/>
      </w:pPr>
      <w:r>
        <w:t>capturar imagens;</w:t>
      </w:r>
    </w:p>
    <w:p>
      <w:pPr>
        <w:pStyle w:val="ListBullet"/>
      </w:pPr>
      <w:r>
        <w:t>inserir painéis.</w:t>
      </w:r>
    </w:p>
    <w:p/>
    <w:p>
      <w:r>
        <w:t>Isso é normal.</w:t>
      </w:r>
    </w:p>
    <w:p/>
    <w:p>
      <w:r>
        <w:t>Mas a regra deveria ser:</w:t>
      </w:r>
    </w:p>
    <w:p/>
    <w:p>
      <w:pPr>
        <w:pStyle w:val="CodeBlock"/>
        <w:shd w:fill="F3F4F6"/>
      </w:pPr>
      <w:r>
        <w:t>DOM para UX e fallback.</w:t>
      </w:r>
    </w:p>
    <w:p>
      <w:pPr>
        <w:pStyle w:val="CodeBlock"/>
        <w:shd w:fill="F3F4F6"/>
      </w:pPr>
      <w:r>
        <w:t>Payload para dado principal.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21. Arquitetura recomendada para ApexSeller após a engenharia reversa</w:t>
      </w:r>
    </w:p>
    <w:p/>
    <w:p>
      <w:pPr>
        <w:pStyle w:val="CodeBlock"/>
        <w:shd w:fill="F3F4F6"/>
      </w:pPr>
      <w:r>
        <w:t>Shopee / Marketplace / Fornecedor</w:t>
      </w:r>
    </w:p>
    <w:p>
      <w:pPr>
        <w:pStyle w:val="CodeBlock"/>
        <w:shd w:fill="F3F4F6"/>
      </w:pPr>
      <w:r>
        <w:t xml:space="preserve">        ↓</w:t>
      </w:r>
    </w:p>
    <w:p>
      <w:pPr>
        <w:pStyle w:val="CodeBlock"/>
        <w:shd w:fill="F3F4F6"/>
      </w:pPr>
      <w:r>
        <w:t>MX Miner preload</w:t>
      </w:r>
    </w:p>
    <w:p>
      <w:pPr>
        <w:pStyle w:val="CodeBlock"/>
        <w:shd w:fill="F3F4F6"/>
      </w:pPr>
      <w:r>
        <w:t xml:space="preserve">        ↓</w:t>
      </w:r>
    </w:p>
    <w:p>
      <w:pPr>
        <w:pStyle w:val="CodeBlock"/>
        <w:shd w:fill="F3F4F6"/>
      </w:pPr>
      <w:r>
        <w:t>interceptor no Main World</w:t>
      </w:r>
    </w:p>
    <w:p>
      <w:pPr>
        <w:pStyle w:val="CodeBlock"/>
        <w:shd w:fill="F3F4F6"/>
      </w:pPr>
      <w:r>
        <w:t xml:space="preserve">        ↓</w:t>
      </w:r>
    </w:p>
    <w:p>
      <w:pPr>
        <w:pStyle w:val="CodeBlock"/>
        <w:shd w:fill="F3F4F6"/>
      </w:pPr>
      <w:r>
        <w:t>fetch/XHR captured</w:t>
      </w:r>
    </w:p>
    <w:p>
      <w:pPr>
        <w:pStyle w:val="CodeBlock"/>
        <w:shd w:fill="F3F4F6"/>
      </w:pPr>
      <w:r>
        <w:t xml:space="preserve">        ↓</w:t>
      </w:r>
    </w:p>
    <w:p>
      <w:pPr>
        <w:pStyle w:val="CodeBlock"/>
        <w:shd w:fill="F3F4F6"/>
      </w:pPr>
      <w:r>
        <w:t>content script</w:t>
      </w:r>
    </w:p>
    <w:p>
      <w:pPr>
        <w:pStyle w:val="CodeBlock"/>
        <w:shd w:fill="F3F4F6"/>
      </w:pPr>
      <w:r>
        <w:t xml:space="preserve">        ↓</w:t>
      </w:r>
    </w:p>
    <w:p>
      <w:pPr>
        <w:pStyle w:val="CodeBlock"/>
        <w:shd w:fill="F3F4F6"/>
      </w:pPr>
      <w:r>
        <w:t>background worker</w:t>
      </w:r>
    </w:p>
    <w:p>
      <w:pPr>
        <w:pStyle w:val="CodeBlock"/>
        <w:shd w:fill="F3F4F6"/>
      </w:pPr>
      <w:r>
        <w:t xml:space="preserve">        ↓</w:t>
      </w:r>
    </w:p>
    <w:p>
      <w:pPr>
        <w:pStyle w:val="CodeBlock"/>
        <w:shd w:fill="F3F4F6"/>
      </w:pPr>
      <w:r>
        <w:t>POST /api/ingest/raw-payload</w:t>
      </w:r>
    </w:p>
    <w:p>
      <w:pPr>
        <w:pStyle w:val="CodeBlock"/>
        <w:shd w:fill="F3F4F6"/>
      </w:pPr>
      <w:r>
        <w:t xml:space="preserve">        ↓</w:t>
      </w:r>
    </w:p>
    <w:p>
      <w:pPr>
        <w:pStyle w:val="CodeBlock"/>
        <w:shd w:fill="F3F4F6"/>
      </w:pPr>
      <w:r>
        <w:t>raw_payload_events</w:t>
      </w:r>
    </w:p>
    <w:p>
      <w:pPr>
        <w:pStyle w:val="CodeBlock"/>
        <w:shd w:fill="F3F4F6"/>
      </w:pPr>
      <w:r>
        <w:t xml:space="preserve">        ↓</w:t>
      </w:r>
    </w:p>
    <w:p>
      <w:pPr>
        <w:pStyle w:val="CodeBlock"/>
        <w:shd w:fill="F3F4F6"/>
      </w:pPr>
      <w:r>
        <w:t>parser registry</w:t>
      </w:r>
    </w:p>
    <w:p>
      <w:pPr>
        <w:pStyle w:val="CodeBlock"/>
        <w:shd w:fill="F3F4F6"/>
      </w:pPr>
      <w:r>
        <w:t xml:space="preserve">        ↓</w:t>
      </w:r>
    </w:p>
    <w:p>
      <w:pPr>
        <w:pStyle w:val="CodeBlock"/>
        <w:shd w:fill="F3F4F6"/>
      </w:pPr>
      <w:r>
        <w:t>normalized tables</w:t>
      </w:r>
    </w:p>
    <w:p>
      <w:pPr>
        <w:pStyle w:val="CodeBlock"/>
        <w:shd w:fill="F3F4F6"/>
      </w:pPr>
      <w:r>
        <w:t xml:space="preserve">        ↓</w:t>
      </w:r>
    </w:p>
    <w:p>
      <w:pPr>
        <w:pStyle w:val="CodeBlock"/>
        <w:shd w:fill="F3F4F6"/>
      </w:pPr>
      <w:r>
        <w:t>Postgres operacional</w:t>
      </w:r>
    </w:p>
    <w:p>
      <w:pPr>
        <w:pStyle w:val="CodeBlock"/>
        <w:shd w:fill="F3F4F6"/>
      </w:pPr>
      <w:r>
        <w:t xml:space="preserve">        ↓</w:t>
      </w:r>
    </w:p>
    <w:p>
      <w:pPr>
        <w:pStyle w:val="CodeBlock"/>
        <w:shd w:fill="F3F4F6"/>
      </w:pPr>
      <w:r>
        <w:t>Data Lake bruto</w:t>
      </w:r>
    </w:p>
    <w:p>
      <w:pPr>
        <w:pStyle w:val="CodeBlock"/>
        <w:shd w:fill="F3F4F6"/>
      </w:pPr>
      <w:r>
        <w:t xml:space="preserve">        ↓</w:t>
      </w:r>
    </w:p>
    <w:p>
      <w:pPr>
        <w:pStyle w:val="CodeBlock"/>
        <w:shd w:fill="F3F4F6"/>
      </w:pPr>
      <w:r>
        <w:t>BigQuery analítico</w:t>
      </w:r>
    </w:p>
    <w:p>
      <w:pPr>
        <w:pStyle w:val="CodeBlock"/>
        <w:shd w:fill="F3F4F6"/>
      </w:pPr>
      <w:r>
        <w:t xml:space="preserve">        ↓</w:t>
      </w:r>
    </w:p>
    <w:p>
      <w:pPr>
        <w:pStyle w:val="CodeBlock"/>
        <w:shd w:fill="F3F4F6"/>
      </w:pPr>
      <w:r>
        <w:t>BI / ML / Viability Score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22. Entidades prioritárias para implementar</w:t>
      </w:r>
    </w:p>
    <w:p/>
    <w:p>
      <w:pPr>
        <w:pStyle w:val="Heading2"/>
      </w:pPr>
      <w:r>
        <w:t>1. `raw_payload_events`</w:t>
      </w:r>
    </w:p>
    <w:p/>
    <w:p>
      <w:r>
        <w:t>A base de tudo.</w:t>
      </w:r>
    </w:p>
    <w:p/>
    <w:p>
      <w:pPr>
        <w:pStyle w:val="Heading2"/>
      </w:pPr>
      <w:r>
        <w:t>2. `marketplace_search_observations`</w:t>
      </w:r>
    </w:p>
    <w:p/>
    <w:p>
      <w:r>
        <w:t>Para Keyword e Advertising Intelligence.</w:t>
      </w:r>
    </w:p>
    <w:p/>
    <w:p>
      <w:pPr>
        <w:pStyle w:val="Heading2"/>
      </w:pPr>
      <w:r>
        <w:t>3. `marketplace_listing_snapshots`</w:t>
      </w:r>
    </w:p>
    <w:p/>
    <w:p>
      <w:r>
        <w:t>Para preço, estoque, vendas, ranking e histórico.</w:t>
      </w:r>
    </w:p>
    <w:p/>
    <w:p>
      <w:pPr>
        <w:pStyle w:val="Heading2"/>
      </w:pPr>
      <w:r>
        <w:t>4. `review_observations`</w:t>
      </w:r>
    </w:p>
    <w:p/>
    <w:p>
      <w:r>
        <w:t>Para Voice of Customer.</w:t>
      </w:r>
    </w:p>
    <w:p/>
    <w:p>
      <w:pPr>
        <w:pStyle w:val="Heading2"/>
      </w:pPr>
      <w:r>
        <w:t>5. `supplier_match_candidates`</w:t>
      </w:r>
    </w:p>
    <w:p/>
    <w:p>
      <w:r>
        <w:t>Para Visual Intelligence e sourcing.</w:t>
      </w:r>
    </w:p>
    <w:p/>
    <w:p>
      <w:pPr>
        <w:pStyle w:val="Heading2"/>
      </w:pPr>
      <w:r>
        <w:t>6. `landed_cost_quotes`</w:t>
      </w:r>
    </w:p>
    <w:p/>
    <w:p>
      <w:r>
        <w:t>Para Cost Intelligence.</w:t>
      </w:r>
    </w:p>
    <w:p/>
    <w:p>
      <w:pPr>
        <w:pStyle w:val="Heading2"/>
      </w:pPr>
      <w:r>
        <w:t>7. `viability_score_runs`</w:t>
      </w:r>
    </w:p>
    <w:p/>
    <w:p>
      <w:r>
        <w:t>Para rastrear decisões e explicar recomendações.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23. O que podemos extrair como conhecimento estratégico</w:t>
      </w:r>
    </w:p>
    <w:p/>
    <w:p>
      <w:pPr>
        <w:pStyle w:val="Heading2"/>
      </w:pPr>
      <w:r>
        <w:t>1. Payload-first é viável</w:t>
      </w:r>
    </w:p>
    <w:p/>
    <w:p>
      <w:r>
        <w:t>A Avantpro já usa esse padrão em produção.</w:t>
      </w:r>
    </w:p>
    <w:p/>
    <w:p>
      <w:pPr>
        <w:pStyle w:val="Heading2"/>
      </w:pPr>
      <w:r>
        <w:t>2. Shopee expõe muitos dados úteis em payload</w:t>
      </w:r>
    </w:p>
    <w:p/>
    <w:p>
      <w:r>
        <w:t>Incluindo produto, busca, vendas, avaliações, imagens, seller e métricas.</w:t>
      </w:r>
    </w:p>
    <w:p/>
    <w:p>
      <w:pPr>
        <w:pStyle w:val="Heading2"/>
      </w:pPr>
      <w:r>
        <w:t>3. Reviews são uma fonte valiosa e capturável</w:t>
      </w:r>
    </w:p>
    <w:p/>
    <w:p>
      <w:r>
        <w:t>Isso acelera o módulo Voice of Customer.</w:t>
      </w:r>
    </w:p>
    <w:p/>
    <w:p>
      <w:pPr>
        <w:pStyle w:val="Heading2"/>
      </w:pPr>
      <w:r>
        <w:t>4. Search observations são essenciais</w:t>
      </w:r>
    </w:p>
    <w:p/>
    <w:p>
      <w:r>
        <w:t>Keyword, página e posição são fundamentais para inteligência competitiva.</w:t>
      </w:r>
    </w:p>
    <w:p/>
    <w:p>
      <w:pPr>
        <w:pStyle w:val="Heading2"/>
      </w:pPr>
      <w:r>
        <w:t>5. Visual sourcing pode começar simples</w:t>
      </w:r>
    </w:p>
    <w:p/>
    <w:p>
      <w:r>
        <w:t>Enviar imagem para backend e retornar URL de fornecedor já é uma primeira versão funcional.</w:t>
      </w:r>
    </w:p>
    <w:p/>
    <w:p>
      <w:r>
        <w:t>Depois evolui para matching híbrido com CLIP/pgvector.</w:t>
      </w:r>
    </w:p>
    <w:p/>
    <w:p>
      <w:pPr>
        <w:pStyle w:val="Heading2"/>
      </w:pPr>
      <w:r>
        <w:t>6. Backend deve preservar o bruto</w:t>
      </w:r>
    </w:p>
    <w:p/>
    <w:p>
      <w:r>
        <w:t>A Avantpro processa muito na extensão. O ApexSeller deveria centralizar inteligência no backend.</w:t>
      </w:r>
    </w:p>
    <w:p/>
    <w:p>
      <w:pPr>
        <w:pStyle w:val="Heading2"/>
      </w:pPr>
      <w:r>
        <w:t>7. Métrica precisa de origem e confiança</w:t>
      </w:r>
    </w:p>
    <w:p/>
    <w:p>
      <w:r>
        <w:t>Vendas mensais observadas e vendas mensais estimadas não podem ser tratadas igual.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24. Roadmap prático recomendado</w:t>
      </w:r>
    </w:p>
    <w:p/>
    <w:p>
      <w:pPr>
        <w:pStyle w:val="Heading2"/>
      </w:pPr>
      <w:r>
        <w:t>Fase 1 — MX Miner payload-first</w:t>
      </w:r>
    </w:p>
    <w:p/>
    <w:p>
      <w:r>
        <w:t>Implementar:</w:t>
      </w:r>
    </w:p>
    <w:p/>
    <w:p>
      <w:pPr>
        <w:pStyle w:val="CodeBlock"/>
        <w:shd w:fill="F3F4F6"/>
      </w:pPr>
      <w:r>
        <w:t>preload.ts</w:t>
      </w:r>
    </w:p>
    <w:p>
      <w:pPr>
        <w:pStyle w:val="CodeBlock"/>
        <w:shd w:fill="F3F4F6"/>
      </w:pPr>
      <w:r>
        <w:t>interceptor.ts</w:t>
      </w:r>
    </w:p>
    <w:p>
      <w:pPr>
        <w:pStyle w:val="CodeBlock"/>
        <w:shd w:fill="F3F4F6"/>
      </w:pPr>
      <w:r>
        <w:t>raw_payload_events</w:t>
      </w:r>
    </w:p>
    <w:p>
      <w:pPr>
        <w:pStyle w:val="CodeBlock"/>
        <w:shd w:fill="F3F4F6"/>
      </w:pPr>
      <w:r>
        <w:t>source_method</w:t>
      </w:r>
    </w:p>
    <w:p>
      <w:pPr>
        <w:pStyle w:val="CodeBlock"/>
        <w:shd w:fill="F3F4F6"/>
      </w:pPr>
      <w:r>
        <w:t>payload_type</w:t>
      </w:r>
    </w:p>
    <w:p>
      <w:pPr>
        <w:pStyle w:val="CodeBlock"/>
        <w:shd w:fill="F3F4F6"/>
      </w:pPr>
      <w:r>
        <w:t>raw_payload_hash</w:t>
      </w:r>
    </w:p>
    <w:p/>
    <w:p>
      <w:pPr>
        <w:pStyle w:val="Heading2"/>
      </w:pPr>
      <w:r>
        <w:t>Fase 2 — Shopee search/detail/reviews</w:t>
      </w:r>
    </w:p>
    <w:p/>
    <w:p>
      <w:r>
        <w:t>Capturar:</w:t>
      </w:r>
    </w:p>
    <w:p/>
    <w:p>
      <w:pPr>
        <w:pStyle w:val="CodeBlock"/>
        <w:shd w:fill="F3F4F6"/>
      </w:pPr>
      <w:r>
        <w:t>search results</w:t>
      </w:r>
    </w:p>
    <w:p>
      <w:pPr>
        <w:pStyle w:val="CodeBlock"/>
        <w:shd w:fill="F3F4F6"/>
      </w:pPr>
      <w:r>
        <w:t>product detail</w:t>
      </w:r>
    </w:p>
    <w:p>
      <w:pPr>
        <w:pStyle w:val="CodeBlock"/>
        <w:shd w:fill="F3F4F6"/>
      </w:pPr>
      <w:r>
        <w:t>ratings</w:t>
      </w:r>
    </w:p>
    <w:p>
      <w:pPr>
        <w:pStyle w:val="CodeBlock"/>
        <w:shd w:fill="F3F4F6"/>
      </w:pPr>
      <w:r>
        <w:t>seller</w:t>
      </w:r>
    </w:p>
    <w:p/>
    <w:p>
      <w:pPr>
        <w:pStyle w:val="Heading2"/>
      </w:pPr>
      <w:r>
        <w:t>Fase 3 — Playwright + MX Miner</w:t>
      </w:r>
    </w:p>
    <w:p/>
    <w:p>
      <w:r>
        <w:t>Validar:</w:t>
      </w:r>
    </w:p>
    <w:p/>
    <w:p>
      <w:pPr>
        <w:pStyle w:val="CodeBlock"/>
        <w:shd w:fill="F3F4F6"/>
      </w:pPr>
      <w:r>
        <w:t>extension_orchestrated</w:t>
      </w:r>
    </w:p>
    <w:p>
      <w:pPr>
        <w:pStyle w:val="CodeBlock"/>
        <w:shd w:fill="F3F4F6"/>
      </w:pPr>
      <w:r>
        <w:t>collector_jobs</w:t>
      </w:r>
    </w:p>
    <w:p>
      <w:pPr>
        <w:pStyle w:val="CodeBlock"/>
        <w:shd w:fill="F3F4F6"/>
      </w:pPr>
      <w:r>
        <w:t>job_id</w:t>
      </w:r>
    </w:p>
    <w:p>
      <w:pPr>
        <w:pStyle w:val="CodeBlock"/>
        <w:shd w:fill="F3F4F6"/>
      </w:pPr>
      <w:r>
        <w:t>keyword</w:t>
      </w:r>
    </w:p>
    <w:p>
      <w:pPr>
        <w:pStyle w:val="CodeBlock"/>
        <w:shd w:fill="F3F4F6"/>
      </w:pPr>
      <w:r>
        <w:t>page</w:t>
      </w:r>
    </w:p>
    <w:p>
      <w:pPr>
        <w:pStyle w:val="CodeBlock"/>
        <w:shd w:fill="F3F4F6"/>
      </w:pPr>
      <w:r>
        <w:t>position</w:t>
      </w:r>
    </w:p>
    <w:p/>
    <w:p>
      <w:pPr>
        <w:pStyle w:val="Heading2"/>
      </w:pPr>
      <w:r>
        <w:t>Fase 4 — BI mínimo</w:t>
      </w:r>
    </w:p>
    <w:p/>
    <w:p>
      <w:r>
        <w:t>Criar:</w:t>
      </w:r>
    </w:p>
    <w:p/>
    <w:p>
      <w:pPr>
        <w:pStyle w:val="CodeBlock"/>
        <w:shd w:fill="F3F4F6"/>
      </w:pPr>
      <w:r>
        <w:t>price history</w:t>
      </w:r>
    </w:p>
    <w:p>
      <w:pPr>
        <w:pStyle w:val="CodeBlock"/>
        <w:shd w:fill="F3F4F6"/>
      </w:pPr>
      <w:r>
        <w:t>sales history</w:t>
      </w:r>
    </w:p>
    <w:p>
      <w:pPr>
        <w:pStyle w:val="CodeBlock"/>
        <w:shd w:fill="F3F4F6"/>
      </w:pPr>
      <w:r>
        <w:t>search position history</w:t>
      </w:r>
    </w:p>
    <w:p>
      <w:pPr>
        <w:pStyle w:val="CodeBlock"/>
        <w:shd w:fill="F3F4F6"/>
      </w:pPr>
      <w:r>
        <w:t>rating history</w:t>
      </w:r>
    </w:p>
    <w:p/>
    <w:p>
      <w:pPr>
        <w:pStyle w:val="Heading2"/>
      </w:pPr>
      <w:r>
        <w:t>Fase 5 — Intelligence modules</w:t>
      </w:r>
    </w:p>
    <w:p/>
    <w:p>
      <w:r>
        <w:t>Criar:</w:t>
      </w:r>
    </w:p>
    <w:p/>
    <w:p>
      <w:pPr>
        <w:pStyle w:val="CodeBlock"/>
        <w:shd w:fill="F3F4F6"/>
      </w:pPr>
      <w:r>
        <w:t>Keyword Intelligence</w:t>
      </w:r>
    </w:p>
    <w:p>
      <w:pPr>
        <w:pStyle w:val="CodeBlock"/>
        <w:shd w:fill="F3F4F6"/>
      </w:pPr>
      <w:r>
        <w:t>Advertising Intelligence</w:t>
      </w:r>
    </w:p>
    <w:p>
      <w:pPr>
        <w:pStyle w:val="CodeBlock"/>
        <w:shd w:fill="F3F4F6"/>
      </w:pPr>
      <w:r>
        <w:t>Voice of Customer</w:t>
      </w:r>
    </w:p>
    <w:p>
      <w:pPr>
        <w:pStyle w:val="CodeBlock"/>
        <w:shd w:fill="F3F4F6"/>
      </w:pPr>
      <w:r>
        <w:t>Visual Supplier Matching</w:t>
      </w:r>
    </w:p>
    <w:p>
      <w:pPr>
        <w:pStyle w:val="CodeBlock"/>
        <w:shd w:fill="F3F4F6"/>
      </w:pPr>
      <w:r>
        <w:t>Cost Intelligence</w:t>
      </w:r>
    </w:p>
    <w:p/>
    <w:p>
      <w:pPr>
        <w:pStyle w:val="Heading2"/>
      </w:pPr>
      <w:r>
        <w:t>Fase 6 — Viability Score</w:t>
      </w:r>
    </w:p>
    <w:p/>
    <w:p>
      <w:r>
        <w:t>Unificar:</w:t>
      </w:r>
    </w:p>
    <w:p/>
    <w:p>
      <w:pPr>
        <w:pStyle w:val="CodeBlock"/>
        <w:shd w:fill="F3F4F6"/>
      </w:pPr>
      <w:r>
        <w:t>demanda</w:t>
      </w:r>
    </w:p>
    <w:p>
      <w:pPr>
        <w:pStyle w:val="CodeBlock"/>
        <w:shd w:fill="F3F4F6"/>
      </w:pPr>
      <w:r>
        <w:t>margem</w:t>
      </w:r>
    </w:p>
    <w:p>
      <w:pPr>
        <w:pStyle w:val="CodeBlock"/>
        <w:shd w:fill="F3F4F6"/>
      </w:pPr>
      <w:r>
        <w:t>custo</w:t>
      </w:r>
    </w:p>
    <w:p>
      <w:pPr>
        <w:pStyle w:val="CodeBlock"/>
        <w:shd w:fill="F3F4F6"/>
      </w:pPr>
      <w:r>
        <w:t>reviews</w:t>
      </w:r>
    </w:p>
    <w:p>
      <w:pPr>
        <w:pStyle w:val="CodeBlock"/>
        <w:shd w:fill="F3F4F6"/>
      </w:pPr>
      <w:r>
        <w:t>risco</w:t>
      </w:r>
    </w:p>
    <w:p>
      <w:pPr>
        <w:pStyle w:val="CodeBlock"/>
        <w:shd w:fill="F3F4F6"/>
      </w:pPr>
      <w:r>
        <w:t>concorrência</w:t>
      </w:r>
    </w:p>
    <w:p>
      <w:pPr>
        <w:pStyle w:val="CodeBlock"/>
        <w:shd w:fill="F3F4F6"/>
      </w:pPr>
      <w:r>
        <w:t>ads</w:t>
      </w:r>
    </w:p>
    <w:p>
      <w:pPr>
        <w:pStyle w:val="CodeBlock"/>
        <w:shd w:fill="F3F4F6"/>
      </w:pPr>
      <w:r>
        <w:t>match confidence</w:t>
      </w:r>
    </w:p>
    <w:p/>
    <w:p>
      <w:pPr>
        <w:pBdr>
          <w:bottom w:val="single" w:sz="6" w:space="1" w:color="BFBFBF"/>
        </w:pBdr>
      </w:pPr>
      <w:r/>
    </w:p>
    <w:p/>
    <w:p>
      <w:pPr>
        <w:pStyle w:val="Heading1"/>
      </w:pPr>
      <w:r>
        <w:t>25. Conclusão</w:t>
      </w:r>
    </w:p>
    <w:p/>
    <w:p>
      <w:r>
        <w:t>A engenharia reversa da extensão Avantpro SHP reforça quase todas as decisões que discutimos.</w:t>
      </w:r>
    </w:p>
    <w:p/>
    <w:p>
      <w:r>
        <w:t>A principal conclusão é:</w:t>
      </w:r>
    </w:p>
    <w:p/>
    <w:p>
      <w:pPr>
        <w:pStyle w:val="QuoteCustom"/>
      </w:pPr>
      <w:r>
        <w:t>O ApexSeller deve tratar a extensão como um sensor de dados estruturados, não como uma ferramenta de scraping visual.</w:t>
      </w:r>
    </w:p>
    <w:p/>
    <w:p>
      <w:r>
        <w:t xml:space="preserve">A Avantpro já demonstra que é possível interceptar payloads da Shopee via </w:t>
      </w:r>
      <w:r>
        <w:rPr>
          <w:rFonts w:ascii="Consolas" w:hAnsi="Consolas" w:eastAsia="Consolas"/>
          <w:color w:val="7A2E0B"/>
          <w:sz w:val="19"/>
        </w:rPr>
        <w:t>fetch</w:t>
      </w:r>
      <w:r>
        <w:t>/XHR, enriquecer produtos, capturar avaliações, associar buscas a posições, enviar dados ao backend e criar ferramentas de análise dentro da página.</w:t>
      </w:r>
    </w:p>
    <w:p/>
    <w:p>
      <w:r>
        <w:t>O ApexSeller pode usar essa aprendizagem, mas com uma arquitetura mais preparada para inteligência preditiva:</w:t>
      </w:r>
    </w:p>
    <w:p/>
    <w:p>
      <w:pPr>
        <w:pStyle w:val="CodeBlock"/>
        <w:shd w:fill="F3F4F6"/>
      </w:pPr>
      <w:r>
        <w:t>capturar payload bruto</w:t>
      </w:r>
    </w:p>
    <w:p>
      <w:pPr>
        <w:pStyle w:val="CodeBlock"/>
        <w:shd w:fill="F3F4F6"/>
      </w:pPr>
      <w:r>
        <w:t>preservar origem</w:t>
      </w:r>
    </w:p>
    <w:p>
      <w:pPr>
        <w:pStyle w:val="CodeBlock"/>
        <w:shd w:fill="F3F4F6"/>
      </w:pPr>
      <w:r>
        <w:t>versionar parser</w:t>
      </w:r>
    </w:p>
    <w:p>
      <w:pPr>
        <w:pStyle w:val="CodeBlock"/>
        <w:shd w:fill="F3F4F6"/>
      </w:pPr>
      <w:r>
        <w:t>calcular confiança</w:t>
      </w:r>
    </w:p>
    <w:p>
      <w:pPr>
        <w:pStyle w:val="CodeBlock"/>
        <w:shd w:fill="F3F4F6"/>
      </w:pPr>
      <w:r>
        <w:t>armazenar histórico</w:t>
      </w:r>
    </w:p>
    <w:p>
      <w:pPr>
        <w:pStyle w:val="CodeBlock"/>
        <w:shd w:fill="F3F4F6"/>
      </w:pPr>
      <w:r>
        <w:t>analisar em BigQuery</w:t>
      </w:r>
    </w:p>
    <w:p>
      <w:pPr>
        <w:pStyle w:val="CodeBlock"/>
        <w:shd w:fill="F3F4F6"/>
      </w:pPr>
      <w:r>
        <w:t>aplicar ML</w:t>
      </w:r>
    </w:p>
    <w:p>
      <w:pPr>
        <w:pStyle w:val="CodeBlock"/>
        <w:shd w:fill="F3F4F6"/>
      </w:pPr>
      <w:r>
        <w:t>gerar decisão</w:t>
      </w:r>
    </w:p>
    <w:p/>
    <w:p>
      <w:r>
        <w:t>O maior ganho para o ApexSeller não é replicar as funcionalidades da Avantpro. É transformar esse padrão de coleta em uma plataforma de decisão:</w:t>
      </w:r>
    </w:p>
    <w:p/>
    <w:p>
      <w:pPr>
        <w:pStyle w:val="CodeBlock"/>
        <w:shd w:fill="F3F4F6"/>
      </w:pPr>
      <w:r>
        <w:t>produto vende?</w:t>
      </w:r>
    </w:p>
    <w:p>
      <w:pPr>
        <w:pStyle w:val="CodeBlock"/>
        <w:shd w:fill="F3F4F6"/>
      </w:pPr>
      <w:r>
        <w:t>existe fornecedor?</w:t>
      </w:r>
    </w:p>
    <w:p>
      <w:pPr>
        <w:pStyle w:val="CodeBlock"/>
        <w:shd w:fill="F3F4F6"/>
      </w:pPr>
      <w:r>
        <w:t>o custo nacionalizado fecha?</w:t>
      </w:r>
    </w:p>
    <w:p>
      <w:pPr>
        <w:pStyle w:val="CodeBlock"/>
        <w:shd w:fill="F3F4F6"/>
      </w:pPr>
      <w:r>
        <w:t>as avaliações indicam risco?</w:t>
      </w:r>
    </w:p>
    <w:p>
      <w:pPr>
        <w:pStyle w:val="CodeBlock"/>
        <w:shd w:fill="F3F4F6"/>
      </w:pPr>
      <w:r>
        <w:t>o anúncio depende de ads?</w:t>
      </w:r>
    </w:p>
    <w:p>
      <w:pPr>
        <w:pStyle w:val="CodeBlock"/>
        <w:shd w:fill="F3F4F6"/>
      </w:pPr>
      <w:r>
        <w:t>as palavras do título comunicam valor?</w:t>
      </w:r>
    </w:p>
    <w:p>
      <w:pPr>
        <w:pStyle w:val="CodeBlock"/>
        <w:shd w:fill="F3F4F6"/>
      </w:pPr>
      <w:r>
        <w:t>vale importar?</w:t>
      </w:r>
    </w:p>
    <w:p/>
    <w:p>
      <w:r>
        <w:t xml:space="preserve">Minha recomendação imediata: implementar um POC do </w:t>
      </w:r>
      <w:r>
        <w:rPr>
          <w:b/>
        </w:rPr>
        <w:t>MX Miner payload-first</w:t>
      </w:r>
      <w:r>
        <w:t xml:space="preserve"> com três payloads da Shopee:</w:t>
      </w:r>
    </w:p>
    <w:p/>
    <w:p>
      <w:pPr>
        <w:pStyle w:val="CodeBlock"/>
        <w:shd w:fill="F3F4F6"/>
      </w:pPr>
      <w:r>
        <w:t>1. search results</w:t>
      </w:r>
    </w:p>
    <w:p>
      <w:pPr>
        <w:pStyle w:val="CodeBlock"/>
        <w:shd w:fill="F3F4F6"/>
      </w:pPr>
      <w:r>
        <w:t>2. product detail</w:t>
      </w:r>
    </w:p>
    <w:p>
      <w:pPr>
        <w:pStyle w:val="CodeBlock"/>
        <w:shd w:fill="F3F4F6"/>
      </w:pPr>
      <w:r>
        <w:t>3. item ratings</w:t>
      </w:r>
    </w:p>
    <w:p/>
    <w:p>
      <w:r>
        <w:t>A partir disso, você já consegue alimentar BI, Keyword Intelligence, Voice of Customer e o primeiro esqueleto do Apex Viability Score.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ApexSeller AI — Engenharia Reversa Avantpro SHP 7.5.0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D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D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60"/>
    </w:pPr>
    <w:rPr>
      <w:rFonts w:ascii="Consolas" w:hAnsi="Consolas" w:eastAsia="Consolas"/>
      <w:sz w:val="17"/>
    </w:rPr>
  </w:style>
  <w:style w:type="paragraph" w:customStyle="1" w:styleId="QuoteCustom">
    <w:name w:val="QuoteCustom"/>
    <w:pPr>
      <w:ind w:left="432"/>
    </w:pPr>
    <w:rPr>
      <w:rFonts w:ascii="Arial" w:hAnsi="Arial"/>
      <w:i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ApexSeller AI — Engenharia Reversa da Extensão Avantpro SHP 7.5.0</dc:title>
  <dc:subject>Engenharia reversa e análise arquitetural payload-first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